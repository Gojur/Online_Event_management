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4057" w:rsidRPr="009D62B7" w:rsidRDefault="002D1E08">
      <w:pPr>
        <w:jc w:val="center"/>
        <w:rPr>
          <w:rFonts w:cs="Times New Roman"/>
        </w:rPr>
      </w:pPr>
      <w:r w:rsidRPr="009D62B7">
        <w:rPr>
          <w:rFonts w:cs="Times New Roman"/>
          <w:b/>
          <w:sz w:val="36"/>
        </w:rPr>
        <w:t>ONLINE EVENT REGISTRATION &amp; MANAGEMENT SYSTEM</w:t>
      </w:r>
    </w:p>
    <w:p w:rsidR="00064057" w:rsidRPr="009D62B7" w:rsidRDefault="002D1E08" w:rsidP="009D62B7">
      <w:pPr>
        <w:jc w:val="center"/>
        <w:rPr>
          <w:rFonts w:cs="Times New Roman"/>
        </w:rPr>
      </w:pPr>
      <w:r w:rsidRPr="009D62B7">
        <w:rPr>
          <w:rFonts w:cs="Times New Roman"/>
          <w:b/>
        </w:rPr>
        <w:t>MINOR PROJECT</w:t>
      </w:r>
      <w:r w:rsidRPr="009D62B7">
        <w:rPr>
          <w:rFonts w:cs="Times New Roman"/>
        </w:rPr>
        <w:t xml:space="preserve"> </w:t>
      </w:r>
    </w:p>
    <w:p w:rsidR="009D62B7" w:rsidRDefault="009D62B7">
      <w:pPr>
        <w:rPr>
          <w:rFonts w:cs="Times New Roman"/>
        </w:rPr>
      </w:pPr>
    </w:p>
    <w:p w:rsidR="009D62B7" w:rsidRDefault="009D62B7">
      <w:pPr>
        <w:rPr>
          <w:rFonts w:cs="Times New Roman"/>
        </w:rPr>
      </w:pPr>
    </w:p>
    <w:p w:rsidR="009D62B7" w:rsidRDefault="009D62B7">
      <w:pPr>
        <w:rPr>
          <w:rFonts w:cs="Times New Roman"/>
        </w:rPr>
      </w:pPr>
    </w:p>
    <w:p w:rsidR="009D62B7" w:rsidRDefault="009D62B7">
      <w:pPr>
        <w:rPr>
          <w:rFonts w:cs="Times New Roman"/>
        </w:rPr>
      </w:pPr>
    </w:p>
    <w:p w:rsidR="009D62B7" w:rsidRDefault="009D62B7">
      <w:pPr>
        <w:rPr>
          <w:rFonts w:cs="Times New Roman"/>
        </w:rPr>
      </w:pPr>
    </w:p>
    <w:p w:rsidR="009D62B7" w:rsidRDefault="009D62B7">
      <w:pPr>
        <w:rPr>
          <w:rFonts w:cs="Times New Roman"/>
        </w:rPr>
      </w:pPr>
    </w:p>
    <w:p w:rsidR="00064057" w:rsidRPr="009D62B7" w:rsidRDefault="002D1E08">
      <w:pPr>
        <w:rPr>
          <w:rFonts w:cs="Times New Roman"/>
        </w:rPr>
      </w:pPr>
      <w:bookmarkStart w:id="0" w:name="_GoBack"/>
      <w:bookmarkEnd w:id="0"/>
      <w:r w:rsidRPr="009D62B7">
        <w:rPr>
          <w:rFonts w:cs="Times New Roman"/>
        </w:rPr>
        <w:t>PROJECT DOCUMENTATION</w:t>
      </w:r>
    </w:p>
    <w:p w:rsidR="00064057" w:rsidRPr="009D62B7" w:rsidRDefault="00064057">
      <w:pPr>
        <w:rPr>
          <w:rFonts w:cs="Times New Roman"/>
        </w:rPr>
      </w:pPr>
    </w:p>
    <w:p w:rsidR="00064057" w:rsidRPr="009D62B7" w:rsidRDefault="002D1E08">
      <w:pPr>
        <w:rPr>
          <w:rFonts w:cs="Times New Roman"/>
        </w:rPr>
      </w:pPr>
      <w:r w:rsidRPr="009D62B7">
        <w:rPr>
          <w:rFonts w:cs="Times New Roman"/>
        </w:rPr>
        <w:t>Submitted By: ____________________</w:t>
      </w:r>
    </w:p>
    <w:p w:rsidR="00064057" w:rsidRPr="009D62B7" w:rsidRDefault="002D1E08">
      <w:pPr>
        <w:rPr>
          <w:rFonts w:cs="Times New Roman"/>
        </w:rPr>
      </w:pPr>
      <w:r w:rsidRPr="009D62B7">
        <w:rPr>
          <w:rFonts w:cs="Times New Roman"/>
        </w:rPr>
        <w:t>Roll Number: ____________________</w:t>
      </w:r>
    </w:p>
    <w:p w:rsidR="00064057" w:rsidRPr="009D62B7" w:rsidRDefault="002D1E08">
      <w:pPr>
        <w:rPr>
          <w:rFonts w:cs="Times New Roman"/>
        </w:rPr>
      </w:pPr>
      <w:r w:rsidRPr="009D62B7">
        <w:rPr>
          <w:rFonts w:cs="Times New Roman"/>
        </w:rPr>
        <w:t>Department: ____________________</w:t>
      </w:r>
    </w:p>
    <w:p w:rsidR="00064057" w:rsidRPr="009D62B7" w:rsidRDefault="002D1E08">
      <w:pPr>
        <w:rPr>
          <w:rFonts w:cs="Times New Roman"/>
        </w:rPr>
      </w:pPr>
      <w:r w:rsidRPr="009D62B7">
        <w:rPr>
          <w:rFonts w:cs="Times New Roman"/>
        </w:rPr>
        <w:t>College: ____________________</w:t>
      </w:r>
    </w:p>
    <w:p w:rsidR="00064057" w:rsidRPr="009D62B7" w:rsidRDefault="002D1E08">
      <w:pPr>
        <w:rPr>
          <w:rFonts w:cs="Times New Roman"/>
        </w:rPr>
      </w:pPr>
      <w:r w:rsidRPr="009D62B7">
        <w:rPr>
          <w:rFonts w:cs="Times New Roman"/>
        </w:rPr>
        <w:t>Academic Year: 2026–2027</w:t>
      </w:r>
    </w:p>
    <w:p w:rsidR="00064057" w:rsidRPr="009D62B7" w:rsidRDefault="002D1E08">
      <w:pPr>
        <w:rPr>
          <w:rFonts w:cs="Times New Roman"/>
        </w:rPr>
      </w:pPr>
      <w:r w:rsidRPr="009D62B7">
        <w:rPr>
          <w:rFonts w:cs="Times New Roman"/>
        </w:rPr>
        <w:br w:type="page"/>
      </w:r>
    </w:p>
    <w:p w:rsidR="00064057" w:rsidRPr="009D62B7" w:rsidRDefault="002D1E08">
      <w:pPr>
        <w:jc w:val="center"/>
        <w:rPr>
          <w:rFonts w:cs="Times New Roman"/>
        </w:rPr>
      </w:pPr>
      <w:r w:rsidRPr="009D62B7">
        <w:rPr>
          <w:rFonts w:cs="Times New Roman"/>
          <w:b/>
          <w:sz w:val="36"/>
        </w:rPr>
        <w:lastRenderedPageBreak/>
        <w:t>CERTIFICATE</w:t>
      </w:r>
    </w:p>
    <w:p w:rsidR="00064057" w:rsidRPr="009D62B7" w:rsidRDefault="002D1E08">
      <w:pPr>
        <w:rPr>
          <w:rFonts w:cs="Times New Roman"/>
        </w:rPr>
      </w:pPr>
      <w:r w:rsidRPr="009D62B7">
        <w:rPr>
          <w:rFonts w:cs="Times New Roman"/>
        </w:rPr>
        <w:t>This is to certify that ____________________, bearing Roll Number ____________________, has successfully completed the minor project entitled “Online Event Registration &amp; Management System” during the academic year 2026–2027. The project demonstrates practical knowledge of full-stack web application development, database management, authentication, authorization and software testing.</w:t>
      </w:r>
    </w:p>
    <w:p w:rsidR="00064057" w:rsidRPr="009D62B7" w:rsidRDefault="002D1E08">
      <w:pPr>
        <w:rPr>
          <w:rFonts w:cs="Times New Roman"/>
        </w:rPr>
      </w:pPr>
      <w:r w:rsidRPr="009D62B7">
        <w:rPr>
          <w:rFonts w:cs="Times New Roman"/>
        </w:rPr>
        <w:t>Project Guide: ____________________</w:t>
      </w:r>
    </w:p>
    <w:p w:rsidR="00064057" w:rsidRPr="009D62B7" w:rsidRDefault="002D1E08">
      <w:pPr>
        <w:rPr>
          <w:rFonts w:cs="Times New Roman"/>
        </w:rPr>
      </w:pPr>
      <w:r w:rsidRPr="009D62B7">
        <w:rPr>
          <w:rFonts w:cs="Times New Roman"/>
        </w:rPr>
        <w:t>Head of Department: ____________________</w:t>
      </w:r>
    </w:p>
    <w:p w:rsidR="00064057" w:rsidRPr="009D62B7" w:rsidRDefault="002D1E08">
      <w:pPr>
        <w:rPr>
          <w:rFonts w:cs="Times New Roman"/>
        </w:rPr>
      </w:pPr>
      <w:r w:rsidRPr="009D62B7">
        <w:rPr>
          <w:rFonts w:cs="Times New Roman"/>
        </w:rPr>
        <w:br w:type="page"/>
      </w:r>
    </w:p>
    <w:p w:rsidR="00064057" w:rsidRPr="009D62B7" w:rsidRDefault="002D1E08">
      <w:pPr>
        <w:jc w:val="center"/>
        <w:rPr>
          <w:rFonts w:cs="Times New Roman"/>
        </w:rPr>
      </w:pPr>
      <w:r w:rsidRPr="009D62B7">
        <w:rPr>
          <w:rFonts w:cs="Times New Roman"/>
          <w:b/>
          <w:sz w:val="36"/>
        </w:rPr>
        <w:lastRenderedPageBreak/>
        <w:t>DECLARATION</w:t>
      </w:r>
    </w:p>
    <w:p w:rsidR="00293A1A" w:rsidRPr="009D62B7" w:rsidRDefault="002D1E08">
      <w:pPr>
        <w:rPr>
          <w:rFonts w:cs="Times New Roman"/>
        </w:rPr>
      </w:pPr>
      <w:r w:rsidRPr="009D62B7">
        <w:rPr>
          <w:rFonts w:cs="Times New Roman"/>
        </w:rPr>
        <w:t>I hereby declare that the project entitled “Online Event Registration &amp; Management System” is my original work carried out as part of the Minor Project requirements.</w:t>
      </w:r>
    </w:p>
    <w:p w:rsidR="00293A1A" w:rsidRPr="009D62B7" w:rsidRDefault="00293A1A" w:rsidP="00293A1A">
      <w:pPr>
        <w:pStyle w:val="pdq2pgselectionanchorcontainer"/>
      </w:pPr>
      <w:r w:rsidRPr="009D62B7">
        <w:t>The project has been developed using web technologies including HTML, CSS, JavaScript, Node.js, Express.js and MySQL. The application implements user registration, login, event management, event registration, user dashboard, administrator functionality and database integration.</w:t>
      </w:r>
    </w:p>
    <w:p w:rsidR="00293A1A" w:rsidRPr="009D62B7" w:rsidRDefault="00293A1A" w:rsidP="00293A1A">
      <w:pPr>
        <w:pStyle w:val="NormalWeb"/>
      </w:pPr>
      <w:r w:rsidRPr="009D62B7">
        <w:t>I further declare that this project has not been submitted previously to any other institution or university for the award of any degree, diploma or certificate.</w:t>
      </w:r>
    </w:p>
    <w:p w:rsidR="00293A1A" w:rsidRPr="009D62B7" w:rsidRDefault="00293A1A" w:rsidP="00293A1A">
      <w:pPr>
        <w:pStyle w:val="NormalWeb"/>
      </w:pPr>
      <w:r w:rsidRPr="009D62B7">
        <w:t>I have made every effort to ensure that the information provided in this documentation accurately represents the implementation and functionality of the project.</w:t>
      </w:r>
    </w:p>
    <w:p w:rsidR="00064057" w:rsidRPr="009D62B7" w:rsidRDefault="002D1E08">
      <w:pPr>
        <w:rPr>
          <w:rFonts w:cs="Times New Roman"/>
        </w:rPr>
      </w:pPr>
      <w:r w:rsidRPr="009D62B7">
        <w:rPr>
          <w:rFonts w:cs="Times New Roman"/>
        </w:rPr>
        <w:t>Name: ____________________</w:t>
      </w:r>
    </w:p>
    <w:p w:rsidR="00064057" w:rsidRPr="009D62B7" w:rsidRDefault="002D1E08">
      <w:pPr>
        <w:rPr>
          <w:rFonts w:cs="Times New Roman"/>
        </w:rPr>
      </w:pPr>
      <w:r w:rsidRPr="009D62B7">
        <w:rPr>
          <w:rFonts w:cs="Times New Roman"/>
        </w:rPr>
        <w:t>Signature: ____________________</w:t>
      </w:r>
    </w:p>
    <w:p w:rsidR="00064057" w:rsidRPr="009D62B7" w:rsidRDefault="002D1E08">
      <w:pPr>
        <w:rPr>
          <w:rFonts w:cs="Times New Roman"/>
        </w:rPr>
      </w:pPr>
      <w:r w:rsidRPr="009D62B7">
        <w:rPr>
          <w:rFonts w:cs="Times New Roman"/>
        </w:rPr>
        <w:br w:type="page"/>
      </w:r>
    </w:p>
    <w:p w:rsidR="00064057" w:rsidRPr="009D62B7" w:rsidRDefault="002D1E08">
      <w:pPr>
        <w:jc w:val="center"/>
        <w:rPr>
          <w:rFonts w:cs="Times New Roman"/>
        </w:rPr>
      </w:pPr>
      <w:r w:rsidRPr="009D62B7">
        <w:rPr>
          <w:rFonts w:cs="Times New Roman"/>
          <w:b/>
          <w:sz w:val="36"/>
        </w:rPr>
        <w:lastRenderedPageBreak/>
        <w:t>ACKNOWLEDGEMENT</w:t>
      </w:r>
    </w:p>
    <w:p w:rsidR="00293A1A" w:rsidRPr="009D62B7" w:rsidRDefault="00293A1A" w:rsidP="00293A1A">
      <w:pPr>
        <w:pStyle w:val="pdq2pgselectionanchorcontainer"/>
      </w:pPr>
      <w:r w:rsidRPr="009D62B7">
        <w:t xml:space="preserve">I express my sincere gratitude to the management and faculty members of </w:t>
      </w:r>
      <w:r w:rsidRPr="009D62B7">
        <w:rPr>
          <w:rStyle w:val="Strong"/>
        </w:rPr>
        <w:t>______________________________</w:t>
      </w:r>
      <w:r w:rsidRPr="009D62B7">
        <w:t xml:space="preserve"> for providing me with the opportunity to undertake this minor project.</w:t>
      </w:r>
    </w:p>
    <w:p w:rsidR="00293A1A" w:rsidRPr="009D62B7" w:rsidRDefault="00293A1A" w:rsidP="00293A1A">
      <w:pPr>
        <w:pStyle w:val="NormalWeb"/>
      </w:pPr>
      <w:r w:rsidRPr="009D62B7">
        <w:t xml:space="preserve">I would like to express my special thanks to my project guide, </w:t>
      </w:r>
      <w:r w:rsidRPr="009D62B7">
        <w:rPr>
          <w:rStyle w:val="Strong"/>
        </w:rPr>
        <w:t>______________________________</w:t>
      </w:r>
      <w:r w:rsidRPr="009D62B7">
        <w:t>, for providing valuable guidance, suggestions and encouragement throughout the development of the project.</w:t>
      </w:r>
    </w:p>
    <w:p w:rsidR="00293A1A" w:rsidRPr="009D62B7" w:rsidRDefault="00293A1A" w:rsidP="00293A1A">
      <w:pPr>
        <w:pStyle w:val="NormalWeb"/>
      </w:pPr>
      <w:r w:rsidRPr="009D62B7">
        <w:t>I am thankful to the Head of the Department and all faculty members for their support and for providing the necessary academic resources required to complete this project successfully.</w:t>
      </w:r>
    </w:p>
    <w:p w:rsidR="00293A1A" w:rsidRPr="009D62B7" w:rsidRDefault="00293A1A" w:rsidP="00293A1A">
      <w:pPr>
        <w:pStyle w:val="NormalWeb"/>
      </w:pPr>
      <w:r w:rsidRPr="009D62B7">
        <w:t>I also acknowledge the developers and maintainers of technologies such as Node.js, Express.js, MySQL, JavaScript and related open-source packages used during the development of this application. Their documentation and learning resources helped me understand and implement the required concepts.</w:t>
      </w:r>
    </w:p>
    <w:p w:rsidR="00064057" w:rsidRPr="009D62B7" w:rsidRDefault="00293A1A" w:rsidP="00293A1A">
      <w:pPr>
        <w:pStyle w:val="NormalWeb"/>
      </w:pPr>
      <w:r w:rsidRPr="009D62B7">
        <w:t>Finally, I would like to thank my classmates, friends and family members for their encouragement and support during the development, testing and documentation of this project.</w:t>
      </w:r>
      <w:r w:rsidR="002D1E08" w:rsidRPr="009D62B7">
        <w:br w:type="page"/>
      </w:r>
    </w:p>
    <w:p w:rsidR="00064057" w:rsidRPr="009D62B7" w:rsidRDefault="002D1E08">
      <w:pPr>
        <w:jc w:val="center"/>
        <w:rPr>
          <w:rFonts w:cs="Times New Roman"/>
        </w:rPr>
      </w:pPr>
      <w:r w:rsidRPr="009D62B7">
        <w:rPr>
          <w:rFonts w:cs="Times New Roman"/>
          <w:b/>
          <w:sz w:val="36"/>
        </w:rPr>
        <w:lastRenderedPageBreak/>
        <w:t>ABSTRACT</w:t>
      </w:r>
    </w:p>
    <w:p w:rsidR="00293A1A" w:rsidRPr="009D62B7" w:rsidRDefault="00293A1A" w:rsidP="00293A1A">
      <w:pPr>
        <w:pStyle w:val="pdq2pgselectionanchorcontainer"/>
      </w:pPr>
      <w:r w:rsidRPr="009D62B7">
        <w:t xml:space="preserve">The </w:t>
      </w:r>
      <w:r w:rsidRPr="009D62B7">
        <w:rPr>
          <w:rStyle w:val="Strong"/>
        </w:rPr>
        <w:t>Online Event Registration &amp; Management System</w:t>
      </w:r>
      <w:r w:rsidRPr="009D62B7">
        <w:t xml:space="preserve"> is a full-stack web application designed to simplify the process of creating, publishing and registering for events.</w:t>
      </w:r>
    </w:p>
    <w:p w:rsidR="00293A1A" w:rsidRPr="009D62B7" w:rsidRDefault="00293A1A" w:rsidP="00293A1A">
      <w:pPr>
        <w:pStyle w:val="NormalWeb"/>
      </w:pPr>
      <w:r w:rsidRPr="009D62B7">
        <w:t>In traditional event registration systems, participants may have to depend on paper forms, spreadsheets, messages or separate online forms. Such methods can make participant management difficult, especially when multiple events are conducted simultaneously.</w:t>
      </w:r>
    </w:p>
    <w:p w:rsidR="00293A1A" w:rsidRPr="009D62B7" w:rsidRDefault="00293A1A" w:rsidP="00293A1A">
      <w:pPr>
        <w:pStyle w:val="NormalWeb"/>
      </w:pPr>
      <w:r w:rsidRPr="009D62B7">
        <w:t>The proposed system provides a centralized platform where users can create accounts, log in, browse available events, view event details, register for events and view their registration history.</w:t>
      </w:r>
    </w:p>
    <w:p w:rsidR="00293A1A" w:rsidRPr="009D62B7" w:rsidRDefault="00293A1A" w:rsidP="00293A1A">
      <w:pPr>
        <w:pStyle w:val="NormalWeb"/>
      </w:pPr>
      <w:r w:rsidRPr="009D62B7">
        <w:t>The system also provides an administrator interface. Administrators can securely log in and perform event management operations such as adding new events, editing existing events and deleting events. Administrators can also view registered users.</w:t>
      </w:r>
    </w:p>
    <w:p w:rsidR="00293A1A" w:rsidRPr="009D62B7" w:rsidRDefault="00293A1A" w:rsidP="00293A1A">
      <w:pPr>
        <w:pStyle w:val="NormalWeb"/>
      </w:pPr>
      <w:r w:rsidRPr="009D62B7">
        <w:t xml:space="preserve">The frontend of the application is developed using </w:t>
      </w:r>
      <w:r w:rsidRPr="009D62B7">
        <w:rPr>
          <w:rStyle w:val="Strong"/>
        </w:rPr>
        <w:t>HTML, CSS and JavaScript</w:t>
      </w:r>
      <w:r w:rsidRPr="009D62B7">
        <w:t xml:space="preserve">. The backend is implemented using </w:t>
      </w:r>
      <w:r w:rsidRPr="009D62B7">
        <w:rPr>
          <w:rStyle w:val="Strong"/>
        </w:rPr>
        <w:t>Node.js and Express.js</w:t>
      </w:r>
      <w:r w:rsidRPr="009D62B7">
        <w:t xml:space="preserve">, while </w:t>
      </w:r>
      <w:r w:rsidRPr="009D62B7">
        <w:rPr>
          <w:rStyle w:val="Strong"/>
        </w:rPr>
        <w:t>MySQL</w:t>
      </w:r>
      <w:r w:rsidRPr="009D62B7">
        <w:t xml:space="preserve"> is used for database management. Passwords are protected using </w:t>
      </w:r>
      <w:proofErr w:type="spellStart"/>
      <w:r w:rsidRPr="009D62B7">
        <w:rPr>
          <w:rStyle w:val="Strong"/>
        </w:rPr>
        <w:t>bcrypt</w:t>
      </w:r>
      <w:proofErr w:type="spellEnd"/>
      <w:r w:rsidRPr="009D62B7">
        <w:t xml:space="preserve">, and </w:t>
      </w:r>
      <w:r w:rsidRPr="009D62B7">
        <w:rPr>
          <w:rStyle w:val="Strong"/>
        </w:rPr>
        <w:t>JSON Web Tokens (JWT)</w:t>
      </w:r>
      <w:r w:rsidRPr="009D62B7">
        <w:t xml:space="preserve"> are used for authentication and role-based access.</w:t>
      </w:r>
    </w:p>
    <w:p w:rsidR="001353C0" w:rsidRPr="009D62B7" w:rsidRDefault="00293A1A" w:rsidP="001353C0">
      <w:pPr>
        <w:pStyle w:val="NormalWeb"/>
      </w:pPr>
      <w:r w:rsidRPr="009D62B7">
        <w:t>The project demonstrates important full-stack development concepts including client-server communication, REST APIs, CRUD operations, authentication, authorization, database integration, validation and testing.</w:t>
      </w:r>
    </w:p>
    <w:p w:rsidR="001353C0" w:rsidRPr="009D62B7" w:rsidRDefault="001353C0" w:rsidP="001353C0">
      <w:pPr>
        <w:pStyle w:val="NormalWeb"/>
      </w:pPr>
      <w:r w:rsidRPr="009D62B7">
        <w:t xml:space="preserve"> </w:t>
      </w: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Heading5"/>
        <w:jc w:val="center"/>
        <w:rPr>
          <w:rFonts w:ascii="Times New Roman" w:hAnsi="Times New Roman" w:cs="Times New Roman"/>
          <w:b/>
          <w:sz w:val="40"/>
          <w:szCs w:val="40"/>
        </w:rPr>
      </w:pPr>
      <w:r w:rsidRPr="009D62B7">
        <w:rPr>
          <w:rFonts w:ascii="Times New Roman" w:hAnsi="Times New Roman" w:cs="Times New Roman"/>
          <w:b/>
          <w:sz w:val="40"/>
          <w:szCs w:val="40"/>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4988"/>
      </w:tblGrid>
      <w:tr w:rsidR="001353C0" w:rsidRPr="009D62B7" w:rsidTr="001353C0">
        <w:trPr>
          <w:tblHeader/>
          <w:tblCellSpacing w:w="15" w:type="dxa"/>
        </w:trPr>
        <w:tc>
          <w:tcPr>
            <w:tcW w:w="0" w:type="auto"/>
            <w:vAlign w:val="center"/>
            <w:hideMark/>
          </w:tcPr>
          <w:p w:rsidR="001353C0" w:rsidRPr="009D62B7" w:rsidRDefault="001353C0" w:rsidP="001353C0">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Chapter</w:t>
            </w:r>
          </w:p>
        </w:tc>
        <w:tc>
          <w:tcPr>
            <w:tcW w:w="0" w:type="auto"/>
            <w:vAlign w:val="center"/>
            <w:hideMark/>
          </w:tcPr>
          <w:p w:rsidR="001353C0" w:rsidRPr="009D62B7" w:rsidRDefault="001353C0" w:rsidP="001353C0">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Title</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Certificate</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Declaration</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Acknowledgement</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Abstract</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1</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Introduction</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1.1</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Background</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1.2</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Need for the System</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1.3</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Problem Statement</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1.4</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Objectives</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1.5</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Scope</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1.6</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Motivation</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2</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System Study</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2.1</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Existing System</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2.2</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Limitations of Existing System</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2.3</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Proposed System</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2.4</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Advantages of Proposed System</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3</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Requirements Analysis</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3.1</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Functional Requirements</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3.2</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Non-Functional Requirements</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3.3</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Hardware Requirements</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3.4</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Software Requirements</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3.5</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Feasibility Study</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4</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System Design</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4.1</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System Architecture</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4.2</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Module Design</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4.3</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Use Cases</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4.4</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Data Flow</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4.5</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Security Design</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5</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Database Design</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5.1</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Database Overview</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5.2</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Tables</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5.3</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Relationships</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5.4</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Normalization</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6</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Implementation</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6.1</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Backend</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lastRenderedPageBreak/>
              <w:t>6.2</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Authentication</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6.3</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Event Management</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6.4</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Registration</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6.5</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Frontend</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7</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Testing</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7.1</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Testing Strategy</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7.2</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Test Cases</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7.3</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API Testing</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8</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Results and Screenshots</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9</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Advantages, Limitations and Future Enhancements</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10</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Conclusion</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References</w:t>
            </w:r>
          </w:p>
        </w:tc>
      </w:tr>
      <w:tr w:rsidR="001353C0" w:rsidRPr="009D62B7" w:rsidTr="001353C0">
        <w:trPr>
          <w:tblCellSpacing w:w="15" w:type="dxa"/>
        </w:trPr>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w:t>
            </w:r>
          </w:p>
        </w:tc>
        <w:tc>
          <w:tcPr>
            <w:tcW w:w="0" w:type="auto"/>
            <w:vAlign w:val="center"/>
            <w:hideMark/>
          </w:tcPr>
          <w:p w:rsidR="001353C0" w:rsidRPr="009D62B7" w:rsidRDefault="001353C0" w:rsidP="001353C0">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Appendix</w:t>
            </w:r>
          </w:p>
        </w:tc>
      </w:tr>
    </w:tbl>
    <w:p w:rsidR="001353C0" w:rsidRPr="009D62B7" w:rsidRDefault="001353C0" w:rsidP="001353C0">
      <w:pPr>
        <w:pStyle w:val="Heading1"/>
        <w:rPr>
          <w:rFonts w:ascii="Times New Roman" w:hAnsi="Times New Roman" w:cs="Times New Roman"/>
        </w:rPr>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1353C0" w:rsidRPr="009D62B7" w:rsidRDefault="001353C0" w:rsidP="001353C0">
      <w:pPr>
        <w:pStyle w:val="NormalWeb"/>
      </w:pPr>
    </w:p>
    <w:p w:rsidR="00064057" w:rsidRPr="009D62B7" w:rsidRDefault="002D1E08" w:rsidP="002D1E08">
      <w:pPr>
        <w:jc w:val="center"/>
        <w:rPr>
          <w:rFonts w:cs="Times New Roman"/>
        </w:rPr>
      </w:pPr>
      <w:r w:rsidRPr="009D62B7">
        <w:rPr>
          <w:rFonts w:cs="Times New Roman"/>
          <w:b/>
          <w:sz w:val="36"/>
        </w:rPr>
        <w:t xml:space="preserve"> 1.INTRODUCTION</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lastRenderedPageBreak/>
        <w:t>1.1 Introduction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Event management is an important activity in educational institutions, organizations, companies and communities. Events may include workshops, seminars, technical sessions, cultural programs, competitions and conferences.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Managing registrations manually can become difficult when the number of participants and events increases. An online system can simplify this process by providing a centralized platform for both participants and event administrators.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The </w:t>
      </w:r>
      <w:r w:rsidRPr="009D62B7">
        <w:rPr>
          <w:rFonts w:eastAsia="Times New Roman" w:cs="Times New Roman"/>
          <w:b/>
          <w:bCs/>
          <w:szCs w:val="24"/>
          <w:lang w:val="en-IN" w:eastAsia="en-IN"/>
        </w:rPr>
        <w:t>Online Event Registration &amp; Management System</w:t>
      </w:r>
      <w:r w:rsidRPr="009D62B7">
        <w:rPr>
          <w:rFonts w:eastAsia="Times New Roman" w:cs="Times New Roman"/>
          <w:szCs w:val="24"/>
          <w:lang w:val="en-IN" w:eastAsia="en-IN"/>
        </w:rPr>
        <w:t xml:space="preserve"> is developed to provide an easy-to-use platform for managing event-related activities.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application allows users to create accounts, authenticate themselves and browse available events. After selecting an event, authenticated users can register for it. The system maintains registration records in the database and provides users with access to their registration history.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administrator has additional privileges. Administrators can add new events, update event information, remove events and view registered users.</w:t>
      </w:r>
    </w:p>
    <w:p w:rsidR="002D1E08" w:rsidRPr="009D62B7" w:rsidRDefault="002D1E08" w:rsidP="002D1E08">
      <w:pPr>
        <w:spacing w:before="100" w:beforeAutospacing="1" w:after="100" w:afterAutospacing="1" w:line="240" w:lineRule="auto"/>
        <w:rPr>
          <w:rFonts w:eastAsia="Times New Roman" w:cs="Times New Roman"/>
          <w:b/>
          <w:bCs/>
          <w:kern w:val="36"/>
          <w:sz w:val="48"/>
          <w:szCs w:val="48"/>
          <w:lang w:val="en-IN" w:eastAsia="en-IN"/>
        </w:rPr>
      </w:pPr>
      <w:r w:rsidRPr="009D62B7">
        <w:rPr>
          <w:rFonts w:eastAsia="Times New Roman" w:cs="Times New Roman"/>
          <w:szCs w:val="24"/>
          <w:lang w:val="en-IN" w:eastAsia="en-IN"/>
        </w:rPr>
        <w:t xml:space="preserve">The application follows a client-server architecture where the frontend communicates with backend REST APIs. The backend processes </w:t>
      </w:r>
      <w:proofErr w:type="gramStart"/>
      <w:r w:rsidRPr="009D62B7">
        <w:rPr>
          <w:rFonts w:eastAsia="Times New Roman" w:cs="Times New Roman"/>
          <w:szCs w:val="24"/>
          <w:lang w:val="en-IN" w:eastAsia="en-IN"/>
        </w:rPr>
        <w:t>requests</w:t>
      </w:r>
      <w:proofErr w:type="gramEnd"/>
      <w:r w:rsidRPr="009D62B7">
        <w:rPr>
          <w:rFonts w:eastAsia="Times New Roman" w:cs="Times New Roman"/>
          <w:szCs w:val="24"/>
          <w:lang w:val="en-IN" w:eastAsia="en-IN"/>
        </w:rPr>
        <w:t xml:space="preserve"> and interacts with the MySQL database.</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1.2 Background</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Traditional event registration frequently depends on paper forms, spreadsheets or separate online forms. While these methods may be sufficient for small events, they become difficult to maintain as the number of participants increases.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A centralized application provides a better way to maintain information. Users can access event details from one platform, while administrators can manage event information from a dedicated dashboard.</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proposed system stores information in a relational MySQL database. The database maintains separate records for users, events and registrations.</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1.3 Need for the System</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major reasons for developing the system are:</w:t>
      </w:r>
    </w:p>
    <w:p w:rsidR="002D1E08" w:rsidRPr="009D62B7" w:rsidRDefault="002D1E08" w:rsidP="002D1E08">
      <w:pPr>
        <w:numPr>
          <w:ilvl w:val="0"/>
          <w:numId w:val="1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reduce manual registration work. </w:t>
      </w:r>
    </w:p>
    <w:p w:rsidR="002D1E08" w:rsidRPr="009D62B7" w:rsidRDefault="002D1E08" w:rsidP="002D1E08">
      <w:pPr>
        <w:numPr>
          <w:ilvl w:val="0"/>
          <w:numId w:val="1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maintain participant records systematically. </w:t>
      </w:r>
    </w:p>
    <w:p w:rsidR="002D1E08" w:rsidRPr="009D62B7" w:rsidRDefault="002D1E08" w:rsidP="002D1E08">
      <w:pPr>
        <w:numPr>
          <w:ilvl w:val="0"/>
          <w:numId w:val="1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provide users with quick access to event information. </w:t>
      </w:r>
    </w:p>
    <w:p w:rsidR="002D1E08" w:rsidRPr="009D62B7" w:rsidRDefault="002D1E08" w:rsidP="002D1E08">
      <w:pPr>
        <w:numPr>
          <w:ilvl w:val="0"/>
          <w:numId w:val="1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provide registration history. </w:t>
      </w:r>
    </w:p>
    <w:p w:rsidR="002D1E08" w:rsidRPr="009D62B7" w:rsidRDefault="002D1E08" w:rsidP="002D1E08">
      <w:pPr>
        <w:numPr>
          <w:ilvl w:val="0"/>
          <w:numId w:val="1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allow administrators to manage events. </w:t>
      </w:r>
    </w:p>
    <w:p w:rsidR="002D1E08" w:rsidRPr="009D62B7" w:rsidRDefault="002D1E08" w:rsidP="002D1E08">
      <w:pPr>
        <w:numPr>
          <w:ilvl w:val="0"/>
          <w:numId w:val="1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lastRenderedPageBreak/>
        <w:t xml:space="preserve">To improve data organization. </w:t>
      </w:r>
    </w:p>
    <w:p w:rsidR="002D1E08" w:rsidRPr="009D62B7" w:rsidRDefault="002D1E08" w:rsidP="002D1E08">
      <w:pPr>
        <w:numPr>
          <w:ilvl w:val="0"/>
          <w:numId w:val="1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provide authentication and authorization. </w:t>
      </w:r>
    </w:p>
    <w:p w:rsidR="002D1E08" w:rsidRPr="009D62B7" w:rsidRDefault="002D1E08" w:rsidP="002D1E08">
      <w:pPr>
        <w:numPr>
          <w:ilvl w:val="0"/>
          <w:numId w:val="1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provide centralized database storage. </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1.4 Problem Statement</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Manual event registration can result in duplicate records, data-entry errors, difficulty in tracking participants and increased administrative effort.</w:t>
      </w:r>
    </w:p>
    <w:p w:rsidR="002D1E08" w:rsidRPr="009D62B7" w:rsidRDefault="002D1E08" w:rsidP="002D1E08">
      <w:pPr>
        <w:spacing w:before="100" w:beforeAutospacing="1" w:after="100" w:afterAutospacing="1" w:line="240" w:lineRule="auto"/>
        <w:rPr>
          <w:rFonts w:eastAsia="Times New Roman" w:cs="Times New Roman"/>
          <w:b/>
          <w:bCs/>
          <w:kern w:val="36"/>
          <w:sz w:val="48"/>
          <w:szCs w:val="48"/>
          <w:lang w:val="en-IN" w:eastAsia="en-IN"/>
        </w:rPr>
      </w:pPr>
      <w:r w:rsidRPr="009D62B7">
        <w:rPr>
          <w:rFonts w:eastAsia="Times New Roman" w:cs="Times New Roman"/>
          <w:szCs w:val="24"/>
          <w:lang w:val="en-IN" w:eastAsia="en-IN"/>
        </w:rPr>
        <w:t>Therefore, there is a need for a centralized web application that allows users to register for events while providing administrators with tools to manage events and registration information.</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1.5 Objectives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major objectives of the project are:</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develop a full-stack event management application. </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implement user registration. </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implement secure user login. </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display available events. </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provide event details. </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allow authenticated users to register for events. </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provide registration history. </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implement administrator login. </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allow administrators to add events. </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allow administrators to edit events. </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allow administrators to delete events. </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allow administrators to view registered users. </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integrate MySQL database. </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implement authentication using JWT. </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protect passwords using </w:t>
      </w:r>
      <w:proofErr w:type="spellStart"/>
      <w:r w:rsidRPr="009D62B7">
        <w:rPr>
          <w:rFonts w:eastAsia="Times New Roman" w:cs="Times New Roman"/>
          <w:szCs w:val="24"/>
          <w:lang w:val="en-IN" w:eastAsia="en-IN"/>
        </w:rPr>
        <w:t>bcrypt</w:t>
      </w:r>
      <w:proofErr w:type="spellEnd"/>
      <w:r w:rsidRPr="009D62B7">
        <w:rPr>
          <w:rFonts w:eastAsia="Times New Roman" w:cs="Times New Roman"/>
          <w:szCs w:val="24"/>
          <w:lang w:val="en-IN" w:eastAsia="en-IN"/>
        </w:rPr>
        <w:t xml:space="preserve">. </w:t>
      </w:r>
    </w:p>
    <w:p w:rsidR="002D1E08" w:rsidRPr="009D62B7" w:rsidRDefault="002D1E08" w:rsidP="002D1E08">
      <w:pPr>
        <w:numPr>
          <w:ilvl w:val="0"/>
          <w:numId w:val="1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 provide a responsive user interface. </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1.6 Scope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project focuses on basic online event registration and management.</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User Scope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Users can:</w:t>
      </w:r>
    </w:p>
    <w:p w:rsidR="002D1E08" w:rsidRPr="009D62B7" w:rsidRDefault="002D1E08" w:rsidP="002D1E08">
      <w:pPr>
        <w:numPr>
          <w:ilvl w:val="0"/>
          <w:numId w:val="1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Register </w:t>
      </w:r>
    </w:p>
    <w:p w:rsidR="002D1E08" w:rsidRPr="009D62B7" w:rsidRDefault="002D1E08" w:rsidP="002D1E08">
      <w:pPr>
        <w:numPr>
          <w:ilvl w:val="0"/>
          <w:numId w:val="1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Login </w:t>
      </w:r>
    </w:p>
    <w:p w:rsidR="002D1E08" w:rsidRPr="009D62B7" w:rsidRDefault="002D1E08" w:rsidP="002D1E08">
      <w:pPr>
        <w:numPr>
          <w:ilvl w:val="0"/>
          <w:numId w:val="1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Browse events </w:t>
      </w:r>
    </w:p>
    <w:p w:rsidR="002D1E08" w:rsidRPr="009D62B7" w:rsidRDefault="002D1E08" w:rsidP="002D1E08">
      <w:pPr>
        <w:numPr>
          <w:ilvl w:val="0"/>
          <w:numId w:val="1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View event details </w:t>
      </w:r>
    </w:p>
    <w:p w:rsidR="002D1E08" w:rsidRPr="009D62B7" w:rsidRDefault="002D1E08" w:rsidP="002D1E08">
      <w:pPr>
        <w:numPr>
          <w:ilvl w:val="0"/>
          <w:numId w:val="1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lastRenderedPageBreak/>
        <w:t xml:space="preserve">Register for events </w:t>
      </w:r>
    </w:p>
    <w:p w:rsidR="002D1E08" w:rsidRPr="009D62B7" w:rsidRDefault="002D1E08" w:rsidP="002D1E08">
      <w:pPr>
        <w:numPr>
          <w:ilvl w:val="0"/>
          <w:numId w:val="1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View registration history </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Administrator Scope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Administrators can:</w:t>
      </w:r>
    </w:p>
    <w:p w:rsidR="002D1E08" w:rsidRPr="009D62B7" w:rsidRDefault="002D1E08" w:rsidP="002D1E08">
      <w:pPr>
        <w:numPr>
          <w:ilvl w:val="0"/>
          <w:numId w:val="13"/>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Login </w:t>
      </w:r>
    </w:p>
    <w:p w:rsidR="002D1E08" w:rsidRPr="009D62B7" w:rsidRDefault="002D1E08" w:rsidP="002D1E08">
      <w:pPr>
        <w:numPr>
          <w:ilvl w:val="0"/>
          <w:numId w:val="13"/>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Add events </w:t>
      </w:r>
    </w:p>
    <w:p w:rsidR="002D1E08" w:rsidRPr="009D62B7" w:rsidRDefault="002D1E08" w:rsidP="002D1E08">
      <w:pPr>
        <w:numPr>
          <w:ilvl w:val="0"/>
          <w:numId w:val="13"/>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Edit events </w:t>
      </w:r>
    </w:p>
    <w:p w:rsidR="002D1E08" w:rsidRPr="009D62B7" w:rsidRDefault="002D1E08" w:rsidP="002D1E08">
      <w:pPr>
        <w:numPr>
          <w:ilvl w:val="0"/>
          <w:numId w:val="13"/>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Delete events </w:t>
      </w:r>
    </w:p>
    <w:p w:rsidR="002D1E08" w:rsidRPr="009D62B7" w:rsidRDefault="002D1E08" w:rsidP="002D1E08">
      <w:pPr>
        <w:numPr>
          <w:ilvl w:val="0"/>
          <w:numId w:val="13"/>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View registered users </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current project does not include online payments, QR attendance, email notifications or advanced analytics.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rPr>
          <w:rFonts w:eastAsia="Times New Roman" w:cs="Times New Roman"/>
          <w:b/>
          <w:bCs/>
          <w:kern w:val="36"/>
          <w:sz w:val="48"/>
          <w:szCs w:val="48"/>
          <w:lang w:val="en-IN" w:eastAsia="en-IN"/>
        </w:rPr>
      </w:pPr>
    </w:p>
    <w:p w:rsidR="002D1E08" w:rsidRPr="009D62B7" w:rsidRDefault="002D1E08" w:rsidP="002D1E08">
      <w:pPr>
        <w:spacing w:before="100" w:beforeAutospacing="1" w:after="100" w:afterAutospacing="1" w:line="240" w:lineRule="auto"/>
        <w:jc w:val="center"/>
        <w:outlineLvl w:val="0"/>
        <w:rPr>
          <w:rFonts w:eastAsia="Times New Roman" w:cs="Times New Roman"/>
          <w:b/>
          <w:bCs/>
          <w:kern w:val="36"/>
          <w:sz w:val="48"/>
          <w:szCs w:val="48"/>
          <w:lang w:val="en-IN" w:eastAsia="en-IN"/>
        </w:rPr>
      </w:pPr>
      <w:r w:rsidRPr="009D62B7">
        <w:rPr>
          <w:rFonts w:eastAsia="Times New Roman" w:cs="Times New Roman"/>
          <w:b/>
          <w:bCs/>
          <w:kern w:val="36"/>
          <w:sz w:val="48"/>
          <w:szCs w:val="48"/>
          <w:lang w:val="en-IN" w:eastAsia="en-IN"/>
        </w:rPr>
        <w:t>2. SYSTEM STUDY</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lastRenderedPageBreak/>
        <w:t>2.1 Existing System</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In an existing manual system, event organizers generally announce events using notices, messages, emails or social-media platforms.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Participants may provide their information through paper forms, spreadsheets or separate online forms.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organizer then maintains participant information manually.</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Existing Workflow</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Event Announcement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Participant receives information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Participant submits details</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Organizer collects information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Organizer prepares participant list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Manual record maintenance</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2.2 Limitations of Existing System</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existing approach has several limitations:</w:t>
      </w:r>
    </w:p>
    <w:p w:rsidR="002D1E08" w:rsidRPr="009D62B7" w:rsidRDefault="002D1E08" w:rsidP="002D1E08">
      <w:pPr>
        <w:numPr>
          <w:ilvl w:val="0"/>
          <w:numId w:val="1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Manual data entry. </w:t>
      </w:r>
    </w:p>
    <w:p w:rsidR="002D1E08" w:rsidRPr="009D62B7" w:rsidRDefault="002D1E08" w:rsidP="002D1E08">
      <w:pPr>
        <w:numPr>
          <w:ilvl w:val="0"/>
          <w:numId w:val="1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Possibility of duplicate records. </w:t>
      </w:r>
    </w:p>
    <w:p w:rsidR="002D1E08" w:rsidRPr="009D62B7" w:rsidRDefault="002D1E08" w:rsidP="002D1E08">
      <w:pPr>
        <w:numPr>
          <w:ilvl w:val="0"/>
          <w:numId w:val="1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Difficulty maintaining large participant lists. </w:t>
      </w:r>
    </w:p>
    <w:p w:rsidR="002D1E08" w:rsidRPr="009D62B7" w:rsidRDefault="002D1E08" w:rsidP="002D1E08">
      <w:pPr>
        <w:numPr>
          <w:ilvl w:val="0"/>
          <w:numId w:val="1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No centralized event database. </w:t>
      </w:r>
    </w:p>
    <w:p w:rsidR="002D1E08" w:rsidRPr="009D62B7" w:rsidRDefault="002D1E08" w:rsidP="002D1E08">
      <w:pPr>
        <w:numPr>
          <w:ilvl w:val="0"/>
          <w:numId w:val="1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Users cannot easily view registration history. </w:t>
      </w:r>
    </w:p>
    <w:p w:rsidR="002D1E08" w:rsidRPr="009D62B7" w:rsidRDefault="002D1E08" w:rsidP="002D1E08">
      <w:pPr>
        <w:numPr>
          <w:ilvl w:val="0"/>
          <w:numId w:val="1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Event updates may require repeated communication. </w:t>
      </w:r>
    </w:p>
    <w:p w:rsidR="002D1E08" w:rsidRPr="009D62B7" w:rsidRDefault="002D1E08" w:rsidP="002D1E08">
      <w:pPr>
        <w:numPr>
          <w:ilvl w:val="0"/>
          <w:numId w:val="1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Limited role-based access. </w:t>
      </w:r>
    </w:p>
    <w:p w:rsidR="002D1E08" w:rsidRPr="009D62B7" w:rsidRDefault="002D1E08" w:rsidP="002D1E08">
      <w:pPr>
        <w:numPr>
          <w:ilvl w:val="0"/>
          <w:numId w:val="1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Difficult reporting and monitoring. </w:t>
      </w:r>
    </w:p>
    <w:p w:rsidR="002D1E08" w:rsidRPr="009D62B7" w:rsidRDefault="002D1E08" w:rsidP="002D1E08">
      <w:pPr>
        <w:numPr>
          <w:ilvl w:val="0"/>
          <w:numId w:val="14"/>
        </w:numPr>
        <w:spacing w:before="100" w:beforeAutospacing="1" w:after="100" w:afterAutospacing="1" w:line="240" w:lineRule="auto"/>
        <w:rPr>
          <w:rFonts w:eastAsia="Times New Roman" w:cs="Times New Roman"/>
          <w:b/>
          <w:bCs/>
          <w:sz w:val="36"/>
          <w:szCs w:val="36"/>
          <w:lang w:val="en-IN" w:eastAsia="en-IN"/>
        </w:rPr>
      </w:pPr>
      <w:r w:rsidRPr="009D62B7">
        <w:rPr>
          <w:rFonts w:eastAsia="Times New Roman" w:cs="Times New Roman"/>
          <w:szCs w:val="24"/>
          <w:lang w:val="en-IN" w:eastAsia="en-IN"/>
        </w:rPr>
        <w:t xml:space="preserve">Increased administrative workload. </w:t>
      </w:r>
    </w:p>
    <w:p w:rsidR="002D1E08" w:rsidRPr="009D62B7" w:rsidRDefault="002D1E08" w:rsidP="002D1E08">
      <w:pPr>
        <w:spacing w:before="100" w:beforeAutospacing="1" w:after="100" w:afterAutospacing="1" w:line="240" w:lineRule="auto"/>
        <w:ind w:left="720"/>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jc w:val="both"/>
        <w:rPr>
          <w:rFonts w:eastAsia="Times New Roman" w:cs="Times New Roman"/>
          <w:b/>
          <w:bCs/>
          <w:sz w:val="36"/>
          <w:szCs w:val="36"/>
          <w:lang w:val="en-IN" w:eastAsia="en-IN"/>
        </w:rPr>
      </w:pPr>
      <w:r w:rsidRPr="009D62B7">
        <w:rPr>
          <w:rFonts w:eastAsia="Times New Roman" w:cs="Times New Roman"/>
          <w:b/>
          <w:bCs/>
          <w:sz w:val="36"/>
          <w:szCs w:val="36"/>
          <w:lang w:val="en-IN" w:eastAsia="en-IN"/>
        </w:rPr>
        <w:t>2.3 Proposed System</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proposed system provides a centralized online platform for event registration and management.</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lastRenderedPageBreak/>
        <w:t>Users can create an account and authenticate themselves. Once logged in, they can browse events and register for suitable events.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Administrators can access a separate management interface. They can create new events, update existing events, delete events and view registered users.</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Proposed Workflow</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Online Event System</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User                  Admin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Register/Login          Admin Login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Browse Events        Admin Dashboard</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Event Details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              |     |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Register         Add   </w:t>
      </w:r>
      <w:proofErr w:type="gramStart"/>
      <w:r w:rsidRPr="009D62B7">
        <w:rPr>
          <w:rFonts w:eastAsia="Times New Roman" w:cs="Times New Roman"/>
          <w:sz w:val="20"/>
          <w:szCs w:val="20"/>
          <w:lang w:val="en-IN" w:eastAsia="en-IN"/>
        </w:rPr>
        <w:t>Edit  Delete</w:t>
      </w:r>
      <w:proofErr w:type="gramEnd"/>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Registration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History</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2.4 Advantages of Proposed System</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proposed system provides:</w:t>
      </w:r>
    </w:p>
    <w:p w:rsidR="002D1E08" w:rsidRPr="009D62B7" w:rsidRDefault="002D1E08" w:rsidP="002D1E08">
      <w:pPr>
        <w:numPr>
          <w:ilvl w:val="0"/>
          <w:numId w:val="15"/>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Centralized event information. </w:t>
      </w:r>
    </w:p>
    <w:p w:rsidR="002D1E08" w:rsidRPr="009D62B7" w:rsidRDefault="002D1E08" w:rsidP="002D1E08">
      <w:pPr>
        <w:numPr>
          <w:ilvl w:val="0"/>
          <w:numId w:val="15"/>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Easy user registration. </w:t>
      </w:r>
    </w:p>
    <w:p w:rsidR="002D1E08" w:rsidRPr="009D62B7" w:rsidRDefault="002D1E08" w:rsidP="002D1E08">
      <w:pPr>
        <w:numPr>
          <w:ilvl w:val="0"/>
          <w:numId w:val="15"/>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Secure authentication. </w:t>
      </w:r>
    </w:p>
    <w:p w:rsidR="002D1E08" w:rsidRPr="009D62B7" w:rsidRDefault="002D1E08" w:rsidP="002D1E08">
      <w:pPr>
        <w:numPr>
          <w:ilvl w:val="0"/>
          <w:numId w:val="15"/>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Role-based authorization. </w:t>
      </w:r>
    </w:p>
    <w:p w:rsidR="002D1E08" w:rsidRPr="009D62B7" w:rsidRDefault="002D1E08" w:rsidP="002D1E08">
      <w:pPr>
        <w:numPr>
          <w:ilvl w:val="0"/>
          <w:numId w:val="15"/>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Online event registration. </w:t>
      </w:r>
    </w:p>
    <w:p w:rsidR="002D1E08" w:rsidRPr="009D62B7" w:rsidRDefault="002D1E08" w:rsidP="002D1E08">
      <w:pPr>
        <w:numPr>
          <w:ilvl w:val="0"/>
          <w:numId w:val="15"/>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Registration history. </w:t>
      </w:r>
    </w:p>
    <w:p w:rsidR="002D1E08" w:rsidRPr="009D62B7" w:rsidRDefault="002D1E08" w:rsidP="002D1E08">
      <w:pPr>
        <w:numPr>
          <w:ilvl w:val="0"/>
          <w:numId w:val="15"/>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Administrative event management. </w:t>
      </w:r>
    </w:p>
    <w:p w:rsidR="002D1E08" w:rsidRPr="009D62B7" w:rsidRDefault="002D1E08" w:rsidP="002D1E08">
      <w:pPr>
        <w:numPr>
          <w:ilvl w:val="0"/>
          <w:numId w:val="15"/>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MySQL database integration. </w:t>
      </w:r>
    </w:p>
    <w:p w:rsidR="002D1E08" w:rsidRPr="009D62B7" w:rsidRDefault="002D1E08" w:rsidP="002D1E08">
      <w:pPr>
        <w:numPr>
          <w:ilvl w:val="0"/>
          <w:numId w:val="15"/>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Reduced manual work. </w:t>
      </w:r>
    </w:p>
    <w:p w:rsidR="002D1E08" w:rsidRPr="009D62B7" w:rsidRDefault="002D1E08" w:rsidP="002D1E08">
      <w:pPr>
        <w:numPr>
          <w:ilvl w:val="0"/>
          <w:numId w:val="15"/>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Better organization of participant information. </w:t>
      </w:r>
    </w:p>
    <w:p w:rsidR="002D1E08" w:rsidRPr="009D62B7" w:rsidRDefault="002D1E08" w:rsidP="002D1E08">
      <w:pPr>
        <w:spacing w:before="100" w:beforeAutospacing="1" w:after="100" w:afterAutospacing="1" w:line="240" w:lineRule="auto"/>
        <w:outlineLvl w:val="0"/>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outlineLvl w:val="0"/>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outlineLvl w:val="0"/>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outlineLvl w:val="0"/>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outlineLvl w:val="0"/>
        <w:rPr>
          <w:rFonts w:eastAsia="Times New Roman" w:cs="Times New Roman"/>
          <w:szCs w:val="24"/>
          <w:lang w:val="en-IN" w:eastAsia="en-IN"/>
        </w:rPr>
      </w:pPr>
    </w:p>
    <w:p w:rsidR="002D1E08" w:rsidRPr="009D62B7" w:rsidRDefault="002D1E08" w:rsidP="002D1E08">
      <w:pPr>
        <w:spacing w:before="100" w:beforeAutospacing="1" w:after="100" w:afterAutospacing="1" w:line="240" w:lineRule="auto"/>
        <w:jc w:val="center"/>
        <w:outlineLvl w:val="0"/>
        <w:rPr>
          <w:rFonts w:eastAsia="Times New Roman" w:cs="Times New Roman"/>
          <w:b/>
          <w:bCs/>
          <w:kern w:val="36"/>
          <w:sz w:val="48"/>
          <w:szCs w:val="48"/>
          <w:lang w:val="en-IN" w:eastAsia="en-IN"/>
        </w:rPr>
      </w:pPr>
      <w:r w:rsidRPr="009D62B7">
        <w:rPr>
          <w:rFonts w:eastAsia="Times New Roman" w:cs="Times New Roman"/>
          <w:b/>
          <w:bCs/>
          <w:kern w:val="36"/>
          <w:sz w:val="48"/>
          <w:szCs w:val="48"/>
          <w:lang w:val="en-IN" w:eastAsia="en-IN"/>
        </w:rPr>
        <w:t>3. REQUIREMENTS ANALYSIS</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3.1 Functional Requirements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Functional requirements describe what the application must do.</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User Registration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system must allow new users to create accounts using name, email and password.</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User Login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system must authenticate registered users using their email and password.</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Event Listing</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system must display available events.</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Event Details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system must display detailed information about a selected event.</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Event Registration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Authenticated users must be able to register for events.</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Registration History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Users must be able to view events for which they have registered.</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Administrator Login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system must provide a separate administrator authentication process.</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Event Management</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Administrators must be able to:</w:t>
      </w:r>
    </w:p>
    <w:p w:rsidR="002D1E08" w:rsidRPr="009D62B7" w:rsidRDefault="002D1E08" w:rsidP="002D1E08">
      <w:pPr>
        <w:numPr>
          <w:ilvl w:val="0"/>
          <w:numId w:val="16"/>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Create events. </w:t>
      </w:r>
    </w:p>
    <w:p w:rsidR="002D1E08" w:rsidRPr="009D62B7" w:rsidRDefault="002D1E08" w:rsidP="002D1E08">
      <w:pPr>
        <w:numPr>
          <w:ilvl w:val="0"/>
          <w:numId w:val="16"/>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Update events. </w:t>
      </w:r>
    </w:p>
    <w:p w:rsidR="002D1E08" w:rsidRPr="009D62B7" w:rsidRDefault="002D1E08" w:rsidP="002D1E08">
      <w:pPr>
        <w:numPr>
          <w:ilvl w:val="0"/>
          <w:numId w:val="16"/>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Delete events. </w:t>
      </w:r>
    </w:p>
    <w:p w:rsidR="002D1E08" w:rsidRPr="009D62B7" w:rsidRDefault="002D1E08" w:rsidP="002D1E08">
      <w:pPr>
        <w:numPr>
          <w:ilvl w:val="0"/>
          <w:numId w:val="16"/>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View events. </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lastRenderedPageBreak/>
        <w:t>Registered Users</w:t>
      </w:r>
    </w:p>
    <w:p w:rsidR="002D1E08" w:rsidRPr="009D62B7" w:rsidRDefault="002D1E08" w:rsidP="002D1E08">
      <w:pPr>
        <w:spacing w:before="100" w:beforeAutospacing="1" w:after="100" w:afterAutospacing="1" w:line="240" w:lineRule="auto"/>
        <w:rPr>
          <w:rFonts w:eastAsia="Times New Roman" w:cs="Times New Roman"/>
          <w:b/>
          <w:bCs/>
          <w:kern w:val="36"/>
          <w:sz w:val="48"/>
          <w:szCs w:val="48"/>
          <w:lang w:val="en-IN" w:eastAsia="en-IN"/>
        </w:rPr>
      </w:pPr>
      <w:r w:rsidRPr="009D62B7">
        <w:rPr>
          <w:rFonts w:eastAsia="Times New Roman" w:cs="Times New Roman"/>
          <w:szCs w:val="24"/>
          <w:lang w:val="en-IN" w:eastAsia="en-IN"/>
        </w:rPr>
        <w:t>Administrators must be able to view registration information.</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3.2 Non-Functional Requirements</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Security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system should protect user passwords and restrict administrative operations.</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Usability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application should be simple and easy to understand.</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Reliability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application should handle invalid input and database errors appropriately.</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Performance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API requests should be processed efficiently.</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Maintainability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backend should use separate controllers, routes, middleware and configuration files.</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Scalability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system should be capable of supporting additional functionality.</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Responsiveness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interface should be usable on desktop and smaller screens.</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3.3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982"/>
      </w:tblGrid>
      <w:tr w:rsidR="002D1E08" w:rsidRPr="009D62B7" w:rsidTr="009D62B7">
        <w:trPr>
          <w:tblHeader/>
          <w:tblCellSpacing w:w="15" w:type="dxa"/>
        </w:trPr>
        <w:tc>
          <w:tcPr>
            <w:tcW w:w="0" w:type="auto"/>
            <w:tcBorders>
              <w:top w:val="single" w:sz="8" w:space="0" w:color="auto"/>
              <w:left w:val="single" w:sz="8" w:space="0" w:color="auto"/>
              <w:right w:val="single" w:sz="8" w:space="0" w:color="auto"/>
            </w:tcBorders>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Component</w:t>
            </w:r>
          </w:p>
        </w:tc>
        <w:tc>
          <w:tcPr>
            <w:tcW w:w="0" w:type="auto"/>
            <w:tcBorders>
              <w:top w:val="single" w:sz="8" w:space="0" w:color="auto"/>
              <w:right w:val="single" w:sz="8" w:space="0" w:color="auto"/>
            </w:tcBorders>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Requirement</w:t>
            </w:r>
          </w:p>
        </w:tc>
      </w:tr>
      <w:tr w:rsidR="002D1E08" w:rsidRPr="009D62B7" w:rsidTr="009D62B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Processor</w:t>
            </w:r>
          </w:p>
        </w:tc>
        <w:tc>
          <w:tcPr>
            <w:tcW w:w="0" w:type="auto"/>
            <w:tcBorders>
              <w:top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Dual Core or above</w:t>
            </w:r>
          </w:p>
        </w:tc>
      </w:tr>
      <w:tr w:rsidR="002D1E08" w:rsidRPr="009D62B7" w:rsidTr="009D62B7">
        <w:trPr>
          <w:tblCellSpacing w:w="15" w:type="dxa"/>
        </w:trPr>
        <w:tc>
          <w:tcPr>
            <w:tcW w:w="0" w:type="auto"/>
            <w:tcBorders>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RAM</w:t>
            </w:r>
          </w:p>
        </w:tc>
        <w:tc>
          <w:tcPr>
            <w:tcW w:w="0" w:type="auto"/>
            <w:tcBorders>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4 GB minimum</w:t>
            </w:r>
          </w:p>
        </w:tc>
      </w:tr>
      <w:tr w:rsidR="002D1E08" w:rsidRPr="009D62B7" w:rsidTr="009D62B7">
        <w:trPr>
          <w:tblCellSpacing w:w="15" w:type="dxa"/>
        </w:trPr>
        <w:tc>
          <w:tcPr>
            <w:tcW w:w="0" w:type="auto"/>
            <w:tcBorders>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Storage</w:t>
            </w:r>
          </w:p>
        </w:tc>
        <w:tc>
          <w:tcPr>
            <w:tcW w:w="0" w:type="auto"/>
            <w:tcBorders>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1 GB free</w:t>
            </w:r>
          </w:p>
        </w:tc>
      </w:tr>
      <w:tr w:rsidR="002D1E08" w:rsidRPr="009D62B7" w:rsidTr="009D62B7">
        <w:trPr>
          <w:tblCellSpacing w:w="15" w:type="dxa"/>
        </w:trPr>
        <w:tc>
          <w:tcPr>
            <w:tcW w:w="0" w:type="auto"/>
            <w:tcBorders>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Display</w:t>
            </w:r>
          </w:p>
        </w:tc>
        <w:tc>
          <w:tcPr>
            <w:tcW w:w="0" w:type="auto"/>
            <w:tcBorders>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Standard monitor</w:t>
            </w:r>
          </w:p>
        </w:tc>
      </w:tr>
      <w:tr w:rsidR="002D1E08" w:rsidRPr="009D62B7" w:rsidTr="009D62B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Network</w:t>
            </w:r>
          </w:p>
        </w:tc>
        <w:tc>
          <w:tcPr>
            <w:tcW w:w="0" w:type="auto"/>
            <w:tcBorders>
              <w:top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Internet connection</w:t>
            </w:r>
          </w:p>
        </w:tc>
      </w:tr>
    </w:tbl>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lastRenderedPageBreak/>
        <w:t>3.4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2281"/>
      </w:tblGrid>
      <w:tr w:rsidR="002D1E08" w:rsidRPr="009D62B7" w:rsidTr="009D62B7">
        <w:trPr>
          <w:tblHeader/>
          <w:tblCellSpacing w:w="15" w:type="dxa"/>
        </w:trPr>
        <w:tc>
          <w:tcPr>
            <w:tcW w:w="0" w:type="auto"/>
            <w:tcBorders>
              <w:top w:val="single" w:sz="8" w:space="0" w:color="auto"/>
              <w:left w:val="single" w:sz="8" w:space="0" w:color="auto"/>
            </w:tcBorders>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Software</w:t>
            </w:r>
          </w:p>
        </w:tc>
        <w:tc>
          <w:tcPr>
            <w:tcW w:w="0" w:type="auto"/>
            <w:tcBorders>
              <w:top w:val="single" w:sz="8" w:space="0" w:color="auto"/>
              <w:left w:val="single" w:sz="8" w:space="0" w:color="auto"/>
              <w:right w:val="single" w:sz="8" w:space="0" w:color="auto"/>
            </w:tcBorders>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Purpose</w:t>
            </w:r>
          </w:p>
        </w:tc>
      </w:tr>
      <w:tr w:rsidR="002D1E08" w:rsidRPr="009D62B7" w:rsidTr="009D62B7">
        <w:trPr>
          <w:tblCellSpacing w:w="15" w:type="dxa"/>
        </w:trPr>
        <w:tc>
          <w:tcPr>
            <w:tcW w:w="0" w:type="auto"/>
            <w:tcBorders>
              <w:top w:val="single" w:sz="8" w:space="0" w:color="auto"/>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Windows/Linux</w:t>
            </w:r>
          </w:p>
        </w:tc>
        <w:tc>
          <w:tcPr>
            <w:tcW w:w="0" w:type="auto"/>
            <w:tcBorders>
              <w:top w:val="single" w:sz="8" w:space="0" w:color="auto"/>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Operating system</w:t>
            </w:r>
          </w:p>
        </w:tc>
      </w:tr>
      <w:tr w:rsidR="002D1E08" w:rsidRPr="009D62B7" w:rsidTr="009D62B7">
        <w:trPr>
          <w:tblCellSpacing w:w="15" w:type="dxa"/>
        </w:trPr>
        <w:tc>
          <w:tcPr>
            <w:tcW w:w="0" w:type="auto"/>
            <w:tcBorders>
              <w:top w:val="single" w:sz="8" w:space="0" w:color="auto"/>
              <w:left w:val="single" w:sz="8" w:space="0" w:color="auto"/>
              <w:bottom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Node.js</w:t>
            </w:r>
          </w:p>
        </w:tc>
        <w:tc>
          <w:tcPr>
            <w:tcW w:w="0" w:type="auto"/>
            <w:tcBorders>
              <w:top w:val="single" w:sz="8" w:space="0" w:color="auto"/>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Backend runtime</w:t>
            </w:r>
          </w:p>
        </w:tc>
      </w:tr>
      <w:tr w:rsidR="002D1E08" w:rsidRPr="009D62B7" w:rsidTr="009D62B7">
        <w:trPr>
          <w:tblCellSpacing w:w="15" w:type="dxa"/>
        </w:trPr>
        <w:tc>
          <w:tcPr>
            <w:tcW w:w="0" w:type="auto"/>
            <w:tcBorders>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proofErr w:type="spellStart"/>
            <w:r w:rsidRPr="009D62B7">
              <w:rPr>
                <w:rFonts w:eastAsia="Times New Roman" w:cs="Times New Roman"/>
                <w:szCs w:val="24"/>
                <w:lang w:val="en-IN" w:eastAsia="en-IN"/>
              </w:rPr>
              <w:t>npm</w:t>
            </w:r>
            <w:proofErr w:type="spellEnd"/>
          </w:p>
        </w:tc>
        <w:tc>
          <w:tcPr>
            <w:tcW w:w="0" w:type="auto"/>
            <w:tcBorders>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Package management</w:t>
            </w:r>
          </w:p>
        </w:tc>
      </w:tr>
      <w:tr w:rsidR="002D1E08" w:rsidRPr="009D62B7" w:rsidTr="009D62B7">
        <w:trPr>
          <w:tblCellSpacing w:w="15" w:type="dxa"/>
        </w:trPr>
        <w:tc>
          <w:tcPr>
            <w:tcW w:w="0" w:type="auto"/>
            <w:tcBorders>
              <w:top w:val="single" w:sz="8" w:space="0" w:color="auto"/>
              <w:left w:val="single" w:sz="8" w:space="0" w:color="auto"/>
              <w:bottom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MySQL</w:t>
            </w:r>
          </w:p>
        </w:tc>
        <w:tc>
          <w:tcPr>
            <w:tcW w:w="0" w:type="auto"/>
            <w:tcBorders>
              <w:top w:val="single" w:sz="8" w:space="0" w:color="auto"/>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Database</w:t>
            </w:r>
          </w:p>
        </w:tc>
      </w:tr>
      <w:tr w:rsidR="002D1E08" w:rsidRPr="009D62B7" w:rsidTr="009D62B7">
        <w:trPr>
          <w:tblCellSpacing w:w="15" w:type="dxa"/>
        </w:trPr>
        <w:tc>
          <w:tcPr>
            <w:tcW w:w="0" w:type="auto"/>
            <w:tcBorders>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MySQL Workbench</w:t>
            </w:r>
          </w:p>
        </w:tc>
        <w:tc>
          <w:tcPr>
            <w:tcW w:w="0" w:type="auto"/>
            <w:tcBorders>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Database management</w:t>
            </w:r>
          </w:p>
        </w:tc>
      </w:tr>
      <w:tr w:rsidR="002D1E08" w:rsidRPr="009D62B7" w:rsidTr="009D62B7">
        <w:trPr>
          <w:tblCellSpacing w:w="15" w:type="dxa"/>
        </w:trPr>
        <w:tc>
          <w:tcPr>
            <w:tcW w:w="0" w:type="auto"/>
            <w:tcBorders>
              <w:top w:val="single" w:sz="8" w:space="0" w:color="auto"/>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VS Code</w:t>
            </w:r>
          </w:p>
        </w:tc>
        <w:tc>
          <w:tcPr>
            <w:tcW w:w="0" w:type="auto"/>
            <w:tcBorders>
              <w:top w:val="single" w:sz="8" w:space="0" w:color="auto"/>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Development</w:t>
            </w:r>
          </w:p>
        </w:tc>
      </w:tr>
      <w:tr w:rsidR="002D1E08" w:rsidRPr="009D62B7" w:rsidTr="009D62B7">
        <w:trPr>
          <w:tblCellSpacing w:w="15" w:type="dxa"/>
        </w:trPr>
        <w:tc>
          <w:tcPr>
            <w:tcW w:w="0" w:type="auto"/>
            <w:tcBorders>
              <w:top w:val="single" w:sz="8" w:space="0" w:color="auto"/>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Chrome/Edge</w:t>
            </w:r>
          </w:p>
        </w:tc>
        <w:tc>
          <w:tcPr>
            <w:tcW w:w="0" w:type="auto"/>
            <w:tcBorders>
              <w:top w:val="single" w:sz="8" w:space="0" w:color="auto"/>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Testing</w:t>
            </w:r>
          </w:p>
        </w:tc>
      </w:tr>
      <w:tr w:rsidR="002D1E08" w:rsidRPr="009D62B7" w:rsidTr="009D62B7">
        <w:trPr>
          <w:tblCellSpacing w:w="15" w:type="dxa"/>
        </w:trPr>
        <w:tc>
          <w:tcPr>
            <w:tcW w:w="0" w:type="auto"/>
            <w:tcBorders>
              <w:top w:val="single" w:sz="8" w:space="0" w:color="auto"/>
              <w:left w:val="single" w:sz="8" w:space="0" w:color="auto"/>
              <w:bottom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Postman</w:t>
            </w:r>
          </w:p>
        </w:tc>
        <w:tc>
          <w:tcPr>
            <w:tcW w:w="0" w:type="auto"/>
            <w:tcBorders>
              <w:top w:val="single" w:sz="8" w:space="0" w:color="auto"/>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API testing</w:t>
            </w:r>
          </w:p>
        </w:tc>
      </w:tr>
    </w:tbl>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3.5 Feasibility Study</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Technical Feasibility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application is technically feasible because Node.js, Express.js, JavaScript and MySQL provide all the required capabilities.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Node.js provides the runtime environment, Express.js handles backend routing and MySQL provides persistent relational storage.</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Economic Feasibility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project uses freely available technologies and does not require expensive software.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development can be performed using a normal personal computer.</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Operational Feasibility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system is easy to operate because users interact through familiar web pages.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administrator receives dedicated functionality for event management.</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Schedule Feasibility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project can be developed incrementally:</w:t>
      </w:r>
    </w:p>
    <w:p w:rsidR="002D1E08" w:rsidRPr="009D62B7" w:rsidRDefault="002D1E08" w:rsidP="002D1E08">
      <w:pPr>
        <w:numPr>
          <w:ilvl w:val="0"/>
          <w:numId w:val="17"/>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Database creation. </w:t>
      </w:r>
    </w:p>
    <w:p w:rsidR="002D1E08" w:rsidRPr="009D62B7" w:rsidRDefault="002D1E08" w:rsidP="002D1E08">
      <w:pPr>
        <w:numPr>
          <w:ilvl w:val="0"/>
          <w:numId w:val="17"/>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Backend configuration. </w:t>
      </w:r>
    </w:p>
    <w:p w:rsidR="002D1E08" w:rsidRPr="009D62B7" w:rsidRDefault="002D1E08" w:rsidP="002D1E08">
      <w:pPr>
        <w:numPr>
          <w:ilvl w:val="0"/>
          <w:numId w:val="17"/>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Authentication. </w:t>
      </w:r>
    </w:p>
    <w:p w:rsidR="002D1E08" w:rsidRPr="009D62B7" w:rsidRDefault="002D1E08" w:rsidP="002D1E08">
      <w:pPr>
        <w:numPr>
          <w:ilvl w:val="0"/>
          <w:numId w:val="17"/>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Event APIs. </w:t>
      </w:r>
    </w:p>
    <w:p w:rsidR="002D1E08" w:rsidRPr="009D62B7" w:rsidRDefault="002D1E08" w:rsidP="002D1E08">
      <w:pPr>
        <w:numPr>
          <w:ilvl w:val="0"/>
          <w:numId w:val="17"/>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lastRenderedPageBreak/>
        <w:t xml:space="preserve">Registration APIs. </w:t>
      </w:r>
    </w:p>
    <w:p w:rsidR="002D1E08" w:rsidRPr="009D62B7" w:rsidRDefault="002D1E08" w:rsidP="002D1E08">
      <w:pPr>
        <w:numPr>
          <w:ilvl w:val="0"/>
          <w:numId w:val="17"/>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Frontend development. </w:t>
      </w:r>
    </w:p>
    <w:p w:rsidR="002D1E08" w:rsidRPr="009D62B7" w:rsidRDefault="002D1E08" w:rsidP="002D1E08">
      <w:pPr>
        <w:numPr>
          <w:ilvl w:val="0"/>
          <w:numId w:val="17"/>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Integration. </w:t>
      </w:r>
    </w:p>
    <w:p w:rsidR="002D1E08" w:rsidRPr="009D62B7" w:rsidRDefault="002D1E08" w:rsidP="002D1E08">
      <w:pPr>
        <w:numPr>
          <w:ilvl w:val="0"/>
          <w:numId w:val="17"/>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Testing. </w:t>
      </w:r>
    </w:p>
    <w:p w:rsidR="002D1E08" w:rsidRPr="009D62B7" w:rsidRDefault="002D1E08" w:rsidP="002D1E08">
      <w:pPr>
        <w:numPr>
          <w:ilvl w:val="0"/>
          <w:numId w:val="17"/>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Documentation. </w:t>
      </w: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2D1E08" w:rsidRPr="009D62B7" w:rsidRDefault="002D1E08" w:rsidP="00FB6C5D">
      <w:pPr>
        <w:spacing w:before="100" w:beforeAutospacing="1" w:after="100" w:afterAutospacing="1" w:line="240" w:lineRule="auto"/>
        <w:jc w:val="center"/>
        <w:outlineLvl w:val="0"/>
        <w:rPr>
          <w:rFonts w:eastAsia="Times New Roman" w:cs="Times New Roman"/>
          <w:b/>
          <w:bCs/>
          <w:kern w:val="36"/>
          <w:sz w:val="48"/>
          <w:szCs w:val="48"/>
          <w:lang w:val="en-IN" w:eastAsia="en-IN"/>
        </w:rPr>
      </w:pPr>
      <w:r w:rsidRPr="009D62B7">
        <w:rPr>
          <w:rFonts w:eastAsia="Times New Roman" w:cs="Times New Roman"/>
          <w:b/>
          <w:bCs/>
          <w:kern w:val="36"/>
          <w:sz w:val="48"/>
          <w:szCs w:val="48"/>
          <w:lang w:val="en-IN" w:eastAsia="en-IN"/>
        </w:rPr>
        <w:t>4</w:t>
      </w:r>
      <w:r w:rsidR="00FB6C5D" w:rsidRPr="009D62B7">
        <w:rPr>
          <w:rFonts w:eastAsia="Times New Roman" w:cs="Times New Roman"/>
          <w:b/>
          <w:bCs/>
          <w:kern w:val="36"/>
          <w:sz w:val="48"/>
          <w:szCs w:val="48"/>
          <w:lang w:val="en-IN" w:eastAsia="en-IN"/>
        </w:rPr>
        <w:t xml:space="preserve">. </w:t>
      </w:r>
      <w:r w:rsidRPr="009D62B7">
        <w:rPr>
          <w:rFonts w:eastAsia="Times New Roman" w:cs="Times New Roman"/>
          <w:b/>
          <w:bCs/>
          <w:kern w:val="36"/>
          <w:sz w:val="48"/>
          <w:szCs w:val="48"/>
          <w:lang w:val="en-IN" w:eastAsia="en-IN"/>
        </w:rPr>
        <w:t>SYSTEM DESIGN</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4.1 System Architecture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system follows a three-layer architecture.</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PRESENTATION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HTML + CSS + JavaScript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 HTTP / JSON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APPLICATION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Node.js + Express.js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Routes + Controllers + Middleware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 SQL</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DATABASE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MySQL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Users | Events | Registrations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4.2 Presentation Layer</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presentation layer consists of HTML pages, CSS stylesheets and JavaScript files.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It provides:</w:t>
      </w:r>
    </w:p>
    <w:p w:rsidR="002D1E08" w:rsidRPr="009D62B7" w:rsidRDefault="002D1E08" w:rsidP="002D1E08">
      <w:pPr>
        <w:numPr>
          <w:ilvl w:val="0"/>
          <w:numId w:val="18"/>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Forms. </w:t>
      </w:r>
    </w:p>
    <w:p w:rsidR="002D1E08" w:rsidRPr="009D62B7" w:rsidRDefault="002D1E08" w:rsidP="002D1E08">
      <w:pPr>
        <w:numPr>
          <w:ilvl w:val="0"/>
          <w:numId w:val="18"/>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Navigation. </w:t>
      </w:r>
    </w:p>
    <w:p w:rsidR="002D1E08" w:rsidRPr="009D62B7" w:rsidRDefault="002D1E08" w:rsidP="002D1E08">
      <w:pPr>
        <w:numPr>
          <w:ilvl w:val="0"/>
          <w:numId w:val="18"/>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Event cards. </w:t>
      </w:r>
    </w:p>
    <w:p w:rsidR="002D1E08" w:rsidRPr="009D62B7" w:rsidRDefault="002D1E08" w:rsidP="002D1E08">
      <w:pPr>
        <w:numPr>
          <w:ilvl w:val="0"/>
          <w:numId w:val="18"/>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Dashboards. </w:t>
      </w:r>
    </w:p>
    <w:p w:rsidR="002D1E08" w:rsidRPr="009D62B7" w:rsidRDefault="002D1E08" w:rsidP="002D1E08">
      <w:pPr>
        <w:numPr>
          <w:ilvl w:val="0"/>
          <w:numId w:val="18"/>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Tables. </w:t>
      </w:r>
    </w:p>
    <w:p w:rsidR="002D1E08" w:rsidRPr="009D62B7" w:rsidRDefault="002D1E08" w:rsidP="002D1E08">
      <w:pPr>
        <w:numPr>
          <w:ilvl w:val="0"/>
          <w:numId w:val="18"/>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Messages. </w:t>
      </w:r>
    </w:p>
    <w:p w:rsidR="002D1E08" w:rsidRPr="009D62B7" w:rsidRDefault="002D1E08" w:rsidP="002D1E08">
      <w:pPr>
        <w:numPr>
          <w:ilvl w:val="0"/>
          <w:numId w:val="18"/>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Buttons and controls. </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4.3 Application Layer</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backend contains:</w:t>
      </w:r>
    </w:p>
    <w:p w:rsidR="002D1E08" w:rsidRPr="009D62B7" w:rsidRDefault="002D1E08" w:rsidP="002D1E08">
      <w:pPr>
        <w:numPr>
          <w:ilvl w:val="0"/>
          <w:numId w:val="19"/>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lastRenderedPageBreak/>
        <w:t xml:space="preserve">Express server. </w:t>
      </w:r>
    </w:p>
    <w:p w:rsidR="002D1E08" w:rsidRPr="009D62B7" w:rsidRDefault="002D1E08" w:rsidP="002D1E08">
      <w:pPr>
        <w:numPr>
          <w:ilvl w:val="0"/>
          <w:numId w:val="19"/>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Routes. </w:t>
      </w:r>
    </w:p>
    <w:p w:rsidR="002D1E08" w:rsidRPr="009D62B7" w:rsidRDefault="002D1E08" w:rsidP="002D1E08">
      <w:pPr>
        <w:numPr>
          <w:ilvl w:val="0"/>
          <w:numId w:val="19"/>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Controllers. </w:t>
      </w:r>
    </w:p>
    <w:p w:rsidR="002D1E08" w:rsidRPr="009D62B7" w:rsidRDefault="002D1E08" w:rsidP="002D1E08">
      <w:pPr>
        <w:numPr>
          <w:ilvl w:val="0"/>
          <w:numId w:val="19"/>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Authentication middleware. </w:t>
      </w:r>
    </w:p>
    <w:p w:rsidR="002D1E08" w:rsidRPr="009D62B7" w:rsidRDefault="002D1E08" w:rsidP="002D1E08">
      <w:pPr>
        <w:numPr>
          <w:ilvl w:val="0"/>
          <w:numId w:val="19"/>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Administrator middleware. </w:t>
      </w:r>
    </w:p>
    <w:p w:rsidR="002D1E08" w:rsidRPr="009D62B7" w:rsidRDefault="002D1E08" w:rsidP="002D1E08">
      <w:pPr>
        <w:numPr>
          <w:ilvl w:val="0"/>
          <w:numId w:val="19"/>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Database connection. </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backend validates requests and performs database operations.</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4.4 Database Layer</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MySQL stores persistent application information.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main tables are:</w:t>
      </w:r>
    </w:p>
    <w:p w:rsidR="002D1E08" w:rsidRPr="009D62B7" w:rsidRDefault="002D1E08" w:rsidP="002D1E08">
      <w:pPr>
        <w:numPr>
          <w:ilvl w:val="0"/>
          <w:numId w:val="2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users </w:t>
      </w:r>
    </w:p>
    <w:p w:rsidR="002D1E08" w:rsidRPr="009D62B7" w:rsidRDefault="002D1E08" w:rsidP="002D1E08">
      <w:pPr>
        <w:numPr>
          <w:ilvl w:val="0"/>
          <w:numId w:val="2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events </w:t>
      </w:r>
    </w:p>
    <w:p w:rsidR="00FB6C5D" w:rsidRPr="009D62B7" w:rsidRDefault="002D1E08" w:rsidP="00FB6C5D">
      <w:pPr>
        <w:numPr>
          <w:ilvl w:val="0"/>
          <w:numId w:val="20"/>
        </w:numPr>
        <w:spacing w:before="100" w:beforeAutospacing="1" w:after="100" w:afterAutospacing="1" w:line="240" w:lineRule="auto"/>
        <w:rPr>
          <w:rFonts w:eastAsia="Times New Roman" w:cs="Times New Roman"/>
          <w:b/>
          <w:bCs/>
          <w:sz w:val="36"/>
          <w:szCs w:val="36"/>
          <w:lang w:val="en-IN" w:eastAsia="en-IN"/>
        </w:rPr>
      </w:pPr>
      <w:r w:rsidRPr="009D62B7">
        <w:rPr>
          <w:rFonts w:eastAsia="Times New Roman" w:cs="Times New Roman"/>
          <w:szCs w:val="24"/>
          <w:lang w:val="en-IN" w:eastAsia="en-IN"/>
        </w:rPr>
        <w:t xml:space="preserve">registrations </w:t>
      </w:r>
    </w:p>
    <w:p w:rsidR="002D1E08" w:rsidRPr="009D62B7" w:rsidRDefault="002D1E08" w:rsidP="00FB6C5D">
      <w:pPr>
        <w:spacing w:before="100" w:beforeAutospacing="1" w:after="100" w:afterAutospacing="1" w:line="240" w:lineRule="auto"/>
        <w:rPr>
          <w:rFonts w:eastAsia="Times New Roman" w:cs="Times New Roman"/>
          <w:b/>
          <w:bCs/>
          <w:sz w:val="36"/>
          <w:szCs w:val="36"/>
          <w:lang w:val="en-IN" w:eastAsia="en-IN"/>
        </w:rPr>
      </w:pPr>
      <w:r w:rsidRPr="009D62B7">
        <w:rPr>
          <w:rFonts w:eastAsia="Times New Roman" w:cs="Times New Roman"/>
          <w:b/>
          <w:bCs/>
          <w:sz w:val="36"/>
          <w:szCs w:val="36"/>
          <w:lang w:val="en-IN" w:eastAsia="en-IN"/>
        </w:rPr>
        <w:t>4.5 Module Design</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Authentication Module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Responsible for:</w:t>
      </w:r>
    </w:p>
    <w:p w:rsidR="002D1E08" w:rsidRPr="009D62B7" w:rsidRDefault="002D1E08" w:rsidP="002D1E08">
      <w:pPr>
        <w:numPr>
          <w:ilvl w:val="0"/>
          <w:numId w:val="2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User registration. </w:t>
      </w:r>
    </w:p>
    <w:p w:rsidR="002D1E08" w:rsidRPr="009D62B7" w:rsidRDefault="002D1E08" w:rsidP="002D1E08">
      <w:pPr>
        <w:numPr>
          <w:ilvl w:val="0"/>
          <w:numId w:val="2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Password hashing. </w:t>
      </w:r>
    </w:p>
    <w:p w:rsidR="002D1E08" w:rsidRPr="009D62B7" w:rsidRDefault="002D1E08" w:rsidP="002D1E08">
      <w:pPr>
        <w:numPr>
          <w:ilvl w:val="0"/>
          <w:numId w:val="2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Login. </w:t>
      </w:r>
    </w:p>
    <w:p w:rsidR="002D1E08" w:rsidRPr="009D62B7" w:rsidRDefault="002D1E08" w:rsidP="002D1E08">
      <w:pPr>
        <w:numPr>
          <w:ilvl w:val="0"/>
          <w:numId w:val="2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JWT generation. </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Event Module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Responsible for:</w:t>
      </w:r>
    </w:p>
    <w:p w:rsidR="002D1E08" w:rsidRPr="009D62B7" w:rsidRDefault="002D1E08" w:rsidP="002D1E08">
      <w:pPr>
        <w:numPr>
          <w:ilvl w:val="0"/>
          <w:numId w:val="2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Event creation. </w:t>
      </w:r>
    </w:p>
    <w:p w:rsidR="002D1E08" w:rsidRPr="009D62B7" w:rsidRDefault="002D1E08" w:rsidP="002D1E08">
      <w:pPr>
        <w:numPr>
          <w:ilvl w:val="0"/>
          <w:numId w:val="2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Event listing. </w:t>
      </w:r>
    </w:p>
    <w:p w:rsidR="002D1E08" w:rsidRPr="009D62B7" w:rsidRDefault="002D1E08" w:rsidP="002D1E08">
      <w:pPr>
        <w:numPr>
          <w:ilvl w:val="0"/>
          <w:numId w:val="2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Event details. </w:t>
      </w:r>
    </w:p>
    <w:p w:rsidR="002D1E08" w:rsidRPr="009D62B7" w:rsidRDefault="002D1E08" w:rsidP="002D1E08">
      <w:pPr>
        <w:numPr>
          <w:ilvl w:val="0"/>
          <w:numId w:val="2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Event update. </w:t>
      </w:r>
    </w:p>
    <w:p w:rsidR="002D1E08" w:rsidRPr="009D62B7" w:rsidRDefault="002D1E08" w:rsidP="002D1E08">
      <w:pPr>
        <w:numPr>
          <w:ilvl w:val="0"/>
          <w:numId w:val="2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Event deletion. </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Registration Module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Responsible for:</w:t>
      </w:r>
    </w:p>
    <w:p w:rsidR="002D1E08" w:rsidRPr="009D62B7" w:rsidRDefault="002D1E08" w:rsidP="002D1E08">
      <w:pPr>
        <w:numPr>
          <w:ilvl w:val="0"/>
          <w:numId w:val="23"/>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Event registration. </w:t>
      </w:r>
    </w:p>
    <w:p w:rsidR="002D1E08" w:rsidRPr="009D62B7" w:rsidRDefault="002D1E08" w:rsidP="002D1E08">
      <w:pPr>
        <w:numPr>
          <w:ilvl w:val="0"/>
          <w:numId w:val="23"/>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lastRenderedPageBreak/>
        <w:t xml:space="preserve">Registration history. </w:t>
      </w:r>
    </w:p>
    <w:p w:rsidR="002D1E08" w:rsidRPr="009D62B7" w:rsidRDefault="002D1E08" w:rsidP="002D1E08">
      <w:pPr>
        <w:numPr>
          <w:ilvl w:val="0"/>
          <w:numId w:val="23"/>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Participant records. </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User Dashboard</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Provides:</w:t>
      </w:r>
    </w:p>
    <w:p w:rsidR="002D1E08" w:rsidRPr="009D62B7" w:rsidRDefault="002D1E08" w:rsidP="002D1E08">
      <w:pPr>
        <w:numPr>
          <w:ilvl w:val="0"/>
          <w:numId w:val="2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User information. </w:t>
      </w:r>
    </w:p>
    <w:p w:rsidR="002D1E08" w:rsidRPr="009D62B7" w:rsidRDefault="002D1E08" w:rsidP="002D1E08">
      <w:pPr>
        <w:numPr>
          <w:ilvl w:val="0"/>
          <w:numId w:val="2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Registered events. </w:t>
      </w:r>
    </w:p>
    <w:p w:rsidR="002D1E08" w:rsidRPr="009D62B7" w:rsidRDefault="002D1E08" w:rsidP="002D1E08">
      <w:pPr>
        <w:numPr>
          <w:ilvl w:val="0"/>
          <w:numId w:val="2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Registration history. </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Admin Dashboard</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Provides:</w:t>
      </w:r>
    </w:p>
    <w:p w:rsidR="002D1E08" w:rsidRPr="009D62B7" w:rsidRDefault="002D1E08" w:rsidP="002D1E08">
      <w:pPr>
        <w:numPr>
          <w:ilvl w:val="0"/>
          <w:numId w:val="25"/>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Event management. </w:t>
      </w:r>
    </w:p>
    <w:p w:rsidR="002D1E08" w:rsidRPr="009D62B7" w:rsidRDefault="002D1E08" w:rsidP="002D1E08">
      <w:pPr>
        <w:numPr>
          <w:ilvl w:val="0"/>
          <w:numId w:val="25"/>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Registered-user information. </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4.6 Authentication Flow</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User</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Login Form</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POST /</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w:t>
      </w:r>
      <w:proofErr w:type="spellStart"/>
      <w:r w:rsidRPr="009D62B7">
        <w:rPr>
          <w:rFonts w:eastAsia="Times New Roman" w:cs="Times New Roman"/>
          <w:sz w:val="20"/>
          <w:szCs w:val="20"/>
          <w:lang w:val="en-IN" w:eastAsia="en-IN"/>
        </w:rPr>
        <w:t>auth</w:t>
      </w:r>
      <w:proofErr w:type="spellEnd"/>
      <w:r w:rsidRPr="009D62B7">
        <w:rPr>
          <w:rFonts w:eastAsia="Times New Roman" w:cs="Times New Roman"/>
          <w:sz w:val="20"/>
          <w:szCs w:val="20"/>
          <w:lang w:val="en-IN" w:eastAsia="en-IN"/>
        </w:rPr>
        <w:t>/login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Backend</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Check Email</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Compare Password using </w:t>
      </w:r>
      <w:proofErr w:type="spellStart"/>
      <w:r w:rsidRPr="009D62B7">
        <w:rPr>
          <w:rFonts w:eastAsia="Times New Roman" w:cs="Times New Roman"/>
          <w:sz w:val="20"/>
          <w:szCs w:val="20"/>
          <w:lang w:val="en-IN" w:eastAsia="en-IN"/>
        </w:rPr>
        <w:t>bcrypt</w:t>
      </w:r>
      <w:proofErr w:type="spellEnd"/>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Generate JWT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Return Token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Client stores authentication information</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4.7 Authorization Flow</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Request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JWT Token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Authentication Middleware</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Verify Token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Check User Role</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lastRenderedPageBreak/>
        <w:t>Admin?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Yes    No</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      |</w:t>
      </w:r>
    </w:p>
    <w:p w:rsidR="00FB6C5D" w:rsidRPr="009D62B7" w:rsidRDefault="002D1E08"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roofErr w:type="gramStart"/>
      <w:r w:rsidRPr="009D62B7">
        <w:rPr>
          <w:rFonts w:eastAsia="Times New Roman" w:cs="Times New Roman"/>
          <w:sz w:val="20"/>
          <w:szCs w:val="20"/>
          <w:lang w:val="en-IN" w:eastAsia="en-IN"/>
        </w:rPr>
        <w:t>Allow  Deny</w:t>
      </w:r>
      <w:proofErr w:type="gramEnd"/>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kern w:val="36"/>
          <w:sz w:val="48"/>
          <w:szCs w:val="48"/>
          <w:lang w:val="en-IN" w:eastAsia="en-IN"/>
        </w:rPr>
      </w:pPr>
    </w:p>
    <w:p w:rsidR="002D1E08" w:rsidRPr="009D62B7" w:rsidRDefault="002D1E08" w:rsidP="002D1E08">
      <w:pPr>
        <w:spacing w:before="100" w:beforeAutospacing="1" w:after="100" w:afterAutospacing="1" w:line="240" w:lineRule="auto"/>
        <w:outlineLvl w:val="0"/>
        <w:rPr>
          <w:rFonts w:eastAsia="Times New Roman" w:cs="Times New Roman"/>
          <w:b/>
          <w:bCs/>
          <w:kern w:val="36"/>
          <w:sz w:val="48"/>
          <w:szCs w:val="48"/>
          <w:lang w:val="en-IN" w:eastAsia="en-IN"/>
        </w:rPr>
      </w:pPr>
    </w:p>
    <w:p w:rsidR="002D1E08" w:rsidRPr="009D62B7" w:rsidRDefault="002D1E08" w:rsidP="00FB6C5D">
      <w:pPr>
        <w:spacing w:before="100" w:beforeAutospacing="1" w:after="100" w:afterAutospacing="1" w:line="240" w:lineRule="auto"/>
        <w:jc w:val="center"/>
        <w:outlineLvl w:val="0"/>
        <w:rPr>
          <w:rFonts w:eastAsia="Times New Roman" w:cs="Times New Roman"/>
          <w:b/>
          <w:bCs/>
          <w:kern w:val="36"/>
          <w:sz w:val="48"/>
          <w:szCs w:val="48"/>
          <w:lang w:val="en-IN" w:eastAsia="en-IN"/>
        </w:rPr>
      </w:pPr>
      <w:r w:rsidRPr="009D62B7">
        <w:rPr>
          <w:rFonts w:eastAsia="Times New Roman" w:cs="Times New Roman"/>
          <w:b/>
          <w:bCs/>
          <w:kern w:val="36"/>
          <w:sz w:val="48"/>
          <w:szCs w:val="48"/>
          <w:lang w:val="en-IN" w:eastAsia="en-IN"/>
        </w:rPr>
        <w:t>5</w:t>
      </w:r>
      <w:r w:rsidR="00FB6C5D" w:rsidRPr="009D62B7">
        <w:rPr>
          <w:rFonts w:eastAsia="Times New Roman" w:cs="Times New Roman"/>
          <w:b/>
          <w:bCs/>
          <w:kern w:val="36"/>
          <w:sz w:val="48"/>
          <w:szCs w:val="48"/>
          <w:lang w:val="en-IN" w:eastAsia="en-IN"/>
        </w:rPr>
        <w:t xml:space="preserve">. </w:t>
      </w:r>
      <w:r w:rsidRPr="009D62B7">
        <w:rPr>
          <w:rFonts w:eastAsia="Times New Roman" w:cs="Times New Roman"/>
          <w:b/>
          <w:bCs/>
          <w:kern w:val="36"/>
          <w:sz w:val="48"/>
          <w:szCs w:val="48"/>
          <w:lang w:val="en-IN" w:eastAsia="en-IN"/>
        </w:rPr>
        <w:t>DATABASE DESIGN</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5.1 Database Overview</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The application uses </w:t>
      </w:r>
      <w:r w:rsidRPr="009D62B7">
        <w:rPr>
          <w:rFonts w:eastAsia="Times New Roman" w:cs="Times New Roman"/>
          <w:b/>
          <w:bCs/>
          <w:szCs w:val="24"/>
          <w:lang w:val="en-IN" w:eastAsia="en-IN"/>
        </w:rPr>
        <w:t>MySQL</w:t>
      </w:r>
      <w:r w:rsidRPr="009D62B7">
        <w:rPr>
          <w:rFonts w:eastAsia="Times New Roman" w:cs="Times New Roman"/>
          <w:szCs w:val="24"/>
          <w:lang w:val="en-IN" w:eastAsia="en-IN"/>
        </w:rPr>
        <w:t xml:space="preserve"> as its relational database management system.</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database contains three main entities:</w:t>
      </w:r>
    </w:p>
    <w:p w:rsidR="002D1E08" w:rsidRPr="009D62B7" w:rsidRDefault="002D1E08" w:rsidP="002D1E08">
      <w:pPr>
        <w:numPr>
          <w:ilvl w:val="0"/>
          <w:numId w:val="26"/>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Users </w:t>
      </w:r>
    </w:p>
    <w:p w:rsidR="002D1E08" w:rsidRPr="009D62B7" w:rsidRDefault="002D1E08" w:rsidP="002D1E08">
      <w:pPr>
        <w:numPr>
          <w:ilvl w:val="0"/>
          <w:numId w:val="26"/>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Events </w:t>
      </w:r>
    </w:p>
    <w:p w:rsidR="002D1E08" w:rsidRPr="009D62B7" w:rsidRDefault="002D1E08" w:rsidP="002D1E08">
      <w:pPr>
        <w:numPr>
          <w:ilvl w:val="0"/>
          <w:numId w:val="26"/>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Registrations </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5.2 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802"/>
      </w:tblGrid>
      <w:tr w:rsidR="002D1E08" w:rsidRPr="009D62B7" w:rsidTr="00BF4162">
        <w:trPr>
          <w:tblHeader/>
          <w:tblCellSpacing w:w="15" w:type="dxa"/>
        </w:trPr>
        <w:tc>
          <w:tcPr>
            <w:tcW w:w="0" w:type="auto"/>
            <w:tcBorders>
              <w:top w:val="single" w:sz="8" w:space="0" w:color="auto"/>
              <w:left w:val="single" w:sz="8" w:space="0" w:color="auto"/>
            </w:tcBorders>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Field</w:t>
            </w:r>
          </w:p>
        </w:tc>
        <w:tc>
          <w:tcPr>
            <w:tcW w:w="0" w:type="auto"/>
            <w:tcBorders>
              <w:top w:val="single" w:sz="8" w:space="0" w:color="auto"/>
              <w:left w:val="single" w:sz="8" w:space="0" w:color="auto"/>
              <w:right w:val="single" w:sz="8" w:space="0" w:color="auto"/>
            </w:tcBorders>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Description</w:t>
            </w:r>
          </w:p>
        </w:tc>
      </w:tr>
      <w:tr w:rsidR="002D1E08" w:rsidRPr="009D62B7" w:rsidTr="009D62B7">
        <w:trPr>
          <w:tblCellSpacing w:w="15" w:type="dxa"/>
        </w:trPr>
        <w:tc>
          <w:tcPr>
            <w:tcW w:w="0" w:type="auto"/>
            <w:tcBorders>
              <w:top w:val="single" w:sz="8" w:space="0" w:color="auto"/>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id</w:t>
            </w:r>
          </w:p>
        </w:tc>
        <w:tc>
          <w:tcPr>
            <w:tcW w:w="0" w:type="auto"/>
            <w:tcBorders>
              <w:top w:val="single" w:sz="8" w:space="0" w:color="auto"/>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Unique user ID</w:t>
            </w:r>
          </w:p>
        </w:tc>
      </w:tr>
      <w:tr w:rsidR="002D1E08" w:rsidRPr="009D62B7" w:rsidTr="009D62B7">
        <w:trPr>
          <w:tblCellSpacing w:w="15" w:type="dxa"/>
        </w:trPr>
        <w:tc>
          <w:tcPr>
            <w:tcW w:w="0" w:type="auto"/>
            <w:tcBorders>
              <w:top w:val="single" w:sz="8" w:space="0" w:color="auto"/>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name</w:t>
            </w:r>
          </w:p>
        </w:tc>
        <w:tc>
          <w:tcPr>
            <w:tcW w:w="0" w:type="auto"/>
            <w:tcBorders>
              <w:top w:val="single" w:sz="8" w:space="0" w:color="auto"/>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User name</w:t>
            </w:r>
          </w:p>
        </w:tc>
      </w:tr>
      <w:tr w:rsidR="002D1E08" w:rsidRPr="009D62B7" w:rsidTr="009D62B7">
        <w:trPr>
          <w:tblCellSpacing w:w="15" w:type="dxa"/>
        </w:trPr>
        <w:tc>
          <w:tcPr>
            <w:tcW w:w="0" w:type="auto"/>
            <w:tcBorders>
              <w:top w:val="single" w:sz="8" w:space="0" w:color="auto"/>
              <w:left w:val="single" w:sz="8" w:space="0" w:color="auto"/>
              <w:bottom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email</w:t>
            </w:r>
          </w:p>
        </w:tc>
        <w:tc>
          <w:tcPr>
            <w:tcW w:w="0" w:type="auto"/>
            <w:tcBorders>
              <w:top w:val="single" w:sz="8" w:space="0" w:color="auto"/>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Login email</w:t>
            </w:r>
          </w:p>
        </w:tc>
      </w:tr>
      <w:tr w:rsidR="002D1E08" w:rsidRPr="009D62B7" w:rsidTr="009D62B7">
        <w:trPr>
          <w:tblCellSpacing w:w="15" w:type="dxa"/>
        </w:trPr>
        <w:tc>
          <w:tcPr>
            <w:tcW w:w="0" w:type="auto"/>
            <w:tcBorders>
              <w:left w:val="single" w:sz="8" w:space="0" w:color="auto"/>
              <w:bottom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password</w:t>
            </w:r>
          </w:p>
        </w:tc>
        <w:tc>
          <w:tcPr>
            <w:tcW w:w="0" w:type="auto"/>
            <w:tcBorders>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Hashed password</w:t>
            </w:r>
          </w:p>
        </w:tc>
      </w:tr>
      <w:tr w:rsidR="002D1E08" w:rsidRPr="009D62B7" w:rsidTr="009D62B7">
        <w:trPr>
          <w:tblCellSpacing w:w="15" w:type="dxa"/>
        </w:trPr>
        <w:tc>
          <w:tcPr>
            <w:tcW w:w="0" w:type="auto"/>
            <w:tcBorders>
              <w:left w:val="single" w:sz="8" w:space="0" w:color="auto"/>
              <w:bottom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role</w:t>
            </w:r>
          </w:p>
        </w:tc>
        <w:tc>
          <w:tcPr>
            <w:tcW w:w="0" w:type="auto"/>
            <w:tcBorders>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user/admin</w:t>
            </w:r>
          </w:p>
        </w:tc>
      </w:tr>
    </w:tbl>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The </w:t>
      </w:r>
      <w:r w:rsidRPr="009D62B7">
        <w:rPr>
          <w:rFonts w:eastAsia="Times New Roman" w:cs="Times New Roman"/>
          <w:sz w:val="20"/>
          <w:szCs w:val="20"/>
          <w:lang w:val="en-IN" w:eastAsia="en-IN"/>
        </w:rPr>
        <w:t>id</w:t>
      </w:r>
      <w:r w:rsidRPr="009D62B7">
        <w:rPr>
          <w:rFonts w:eastAsia="Times New Roman" w:cs="Times New Roman"/>
          <w:szCs w:val="24"/>
          <w:lang w:val="en-IN" w:eastAsia="en-IN"/>
        </w:rPr>
        <w:t xml:space="preserve"> field acts as the primary key.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The </w:t>
      </w:r>
      <w:r w:rsidRPr="009D62B7">
        <w:rPr>
          <w:rFonts w:eastAsia="Times New Roman" w:cs="Times New Roman"/>
          <w:sz w:val="20"/>
          <w:szCs w:val="20"/>
          <w:lang w:val="en-IN" w:eastAsia="en-IN"/>
        </w:rPr>
        <w:t>email</w:t>
      </w:r>
      <w:r w:rsidRPr="009D62B7">
        <w:rPr>
          <w:rFonts w:eastAsia="Times New Roman" w:cs="Times New Roman"/>
          <w:szCs w:val="24"/>
          <w:lang w:val="en-IN" w:eastAsia="en-IN"/>
        </w:rPr>
        <w:t xml:space="preserve"> field should be unique.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The password field stores the </w:t>
      </w:r>
      <w:proofErr w:type="spellStart"/>
      <w:r w:rsidRPr="009D62B7">
        <w:rPr>
          <w:rFonts w:eastAsia="Times New Roman" w:cs="Times New Roman"/>
          <w:szCs w:val="24"/>
          <w:lang w:val="en-IN" w:eastAsia="en-IN"/>
        </w:rPr>
        <w:t>bcrypt</w:t>
      </w:r>
      <w:proofErr w:type="spellEnd"/>
      <w:r w:rsidRPr="009D62B7">
        <w:rPr>
          <w:rFonts w:eastAsia="Times New Roman" w:cs="Times New Roman"/>
          <w:szCs w:val="24"/>
          <w:lang w:val="en-IN" w:eastAsia="en-IN"/>
        </w:rPr>
        <w:t xml:space="preserve"> hash rather than the original password.</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5.3 Events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995"/>
      </w:tblGrid>
      <w:tr w:rsidR="002D1E08" w:rsidRPr="009D62B7" w:rsidTr="00BF4162">
        <w:trPr>
          <w:tblHeade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Field</w:t>
            </w:r>
          </w:p>
        </w:tc>
        <w:tc>
          <w:tcPr>
            <w:tcW w:w="0" w:type="auto"/>
            <w:tcBorders>
              <w:top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Description</w:t>
            </w:r>
          </w:p>
        </w:tc>
      </w:tr>
      <w:tr w:rsidR="002D1E08" w:rsidRPr="009D62B7" w:rsidTr="00BF4162">
        <w:trPr>
          <w:tblCellSpacing w:w="15" w:type="dxa"/>
        </w:trPr>
        <w:tc>
          <w:tcPr>
            <w:tcW w:w="0" w:type="auto"/>
            <w:tcBorders>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id</w:t>
            </w:r>
          </w:p>
        </w:tc>
        <w:tc>
          <w:tcPr>
            <w:tcW w:w="0" w:type="auto"/>
            <w:tcBorders>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Event ID</w:t>
            </w:r>
          </w:p>
        </w:tc>
      </w:tr>
      <w:tr w:rsidR="002D1E08" w:rsidRPr="009D62B7" w:rsidTr="00BF4162">
        <w:trPr>
          <w:tblCellSpacing w:w="15" w:type="dxa"/>
        </w:trPr>
        <w:tc>
          <w:tcPr>
            <w:tcW w:w="0" w:type="auto"/>
            <w:tcBorders>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title</w:t>
            </w:r>
          </w:p>
        </w:tc>
        <w:tc>
          <w:tcPr>
            <w:tcW w:w="0" w:type="auto"/>
            <w:tcBorders>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Event title</w:t>
            </w:r>
          </w:p>
        </w:tc>
      </w:tr>
      <w:tr w:rsidR="002D1E08" w:rsidRPr="009D62B7" w:rsidTr="00BF4162">
        <w:trPr>
          <w:tblCellSpacing w:w="15" w:type="dxa"/>
        </w:trPr>
        <w:tc>
          <w:tcPr>
            <w:tcW w:w="0" w:type="auto"/>
            <w:tcBorders>
              <w:top w:val="single" w:sz="8" w:space="0" w:color="auto"/>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description</w:t>
            </w:r>
          </w:p>
        </w:tc>
        <w:tc>
          <w:tcPr>
            <w:tcW w:w="0" w:type="auto"/>
            <w:tcBorders>
              <w:top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Event description</w:t>
            </w:r>
          </w:p>
        </w:tc>
      </w:tr>
      <w:tr w:rsidR="002D1E08" w:rsidRPr="009D62B7" w:rsidTr="00BF4162">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date</w:t>
            </w:r>
          </w:p>
        </w:tc>
        <w:tc>
          <w:tcPr>
            <w:tcW w:w="0" w:type="auto"/>
            <w:tcBorders>
              <w:top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Event date</w:t>
            </w:r>
          </w:p>
        </w:tc>
      </w:tr>
      <w:tr w:rsidR="002D1E08" w:rsidRPr="009D62B7" w:rsidTr="00BF4162">
        <w:trPr>
          <w:tblCellSpacing w:w="15" w:type="dxa"/>
        </w:trPr>
        <w:tc>
          <w:tcPr>
            <w:tcW w:w="0" w:type="auto"/>
            <w:tcBorders>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time</w:t>
            </w:r>
          </w:p>
        </w:tc>
        <w:tc>
          <w:tcPr>
            <w:tcW w:w="0" w:type="auto"/>
            <w:tcBorders>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Event time</w:t>
            </w:r>
          </w:p>
        </w:tc>
      </w:tr>
      <w:tr w:rsidR="002D1E08" w:rsidRPr="009D62B7" w:rsidTr="00BF4162">
        <w:trPr>
          <w:tblCellSpacing w:w="15" w:type="dxa"/>
        </w:trPr>
        <w:tc>
          <w:tcPr>
            <w:tcW w:w="0" w:type="auto"/>
            <w:tcBorders>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location</w:t>
            </w:r>
          </w:p>
        </w:tc>
        <w:tc>
          <w:tcPr>
            <w:tcW w:w="0" w:type="auto"/>
            <w:tcBorders>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Event location</w:t>
            </w:r>
          </w:p>
        </w:tc>
      </w:tr>
      <w:tr w:rsidR="002D1E08" w:rsidRPr="009D62B7" w:rsidTr="00BF4162">
        <w:trPr>
          <w:tblCellSpacing w:w="15" w:type="dxa"/>
        </w:trPr>
        <w:tc>
          <w:tcPr>
            <w:tcW w:w="0" w:type="auto"/>
            <w:tcBorders>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lastRenderedPageBreak/>
              <w:t>capacity</w:t>
            </w:r>
          </w:p>
        </w:tc>
        <w:tc>
          <w:tcPr>
            <w:tcW w:w="0" w:type="auto"/>
            <w:tcBorders>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Participant capacity</w:t>
            </w:r>
          </w:p>
        </w:tc>
      </w:tr>
    </w:tbl>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5.4 Registrations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2349"/>
      </w:tblGrid>
      <w:tr w:rsidR="002D1E08" w:rsidRPr="009D62B7" w:rsidTr="00BF4162">
        <w:trPr>
          <w:tblHeader/>
          <w:tblCellSpacing w:w="15" w:type="dxa"/>
        </w:trPr>
        <w:tc>
          <w:tcPr>
            <w:tcW w:w="0" w:type="auto"/>
            <w:tcBorders>
              <w:top w:val="single" w:sz="8" w:space="0" w:color="auto"/>
              <w:left w:val="single" w:sz="8" w:space="0" w:color="auto"/>
            </w:tcBorders>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Field</w:t>
            </w:r>
          </w:p>
        </w:tc>
        <w:tc>
          <w:tcPr>
            <w:tcW w:w="0" w:type="auto"/>
            <w:tcBorders>
              <w:top w:val="single" w:sz="8" w:space="0" w:color="auto"/>
              <w:left w:val="single" w:sz="8" w:space="0" w:color="auto"/>
              <w:right w:val="single" w:sz="8" w:space="0" w:color="auto"/>
            </w:tcBorders>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Description</w:t>
            </w:r>
          </w:p>
        </w:tc>
      </w:tr>
      <w:tr w:rsidR="002D1E08" w:rsidRPr="009D62B7" w:rsidTr="00BF4162">
        <w:trPr>
          <w:tblCellSpacing w:w="15" w:type="dxa"/>
        </w:trPr>
        <w:tc>
          <w:tcPr>
            <w:tcW w:w="0" w:type="auto"/>
            <w:tcBorders>
              <w:top w:val="single" w:sz="8" w:space="0" w:color="auto"/>
              <w:left w:val="single" w:sz="8" w:space="0" w:color="auto"/>
              <w:bottom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id</w:t>
            </w:r>
          </w:p>
        </w:tc>
        <w:tc>
          <w:tcPr>
            <w:tcW w:w="0" w:type="auto"/>
            <w:tcBorders>
              <w:top w:val="single" w:sz="8" w:space="0" w:color="auto"/>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Registration ID</w:t>
            </w:r>
          </w:p>
        </w:tc>
      </w:tr>
      <w:tr w:rsidR="002D1E08" w:rsidRPr="009D62B7" w:rsidTr="00BF4162">
        <w:trPr>
          <w:tblCellSpacing w:w="15" w:type="dxa"/>
        </w:trPr>
        <w:tc>
          <w:tcPr>
            <w:tcW w:w="0" w:type="auto"/>
            <w:tcBorders>
              <w:left w:val="single" w:sz="8" w:space="0" w:color="auto"/>
              <w:bottom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proofErr w:type="spellStart"/>
            <w:r w:rsidRPr="009D62B7">
              <w:rPr>
                <w:rFonts w:eastAsia="Times New Roman" w:cs="Times New Roman"/>
                <w:szCs w:val="24"/>
                <w:lang w:val="en-IN" w:eastAsia="en-IN"/>
              </w:rPr>
              <w:t>user_id</w:t>
            </w:r>
            <w:proofErr w:type="spellEnd"/>
          </w:p>
        </w:tc>
        <w:tc>
          <w:tcPr>
            <w:tcW w:w="0" w:type="auto"/>
            <w:tcBorders>
              <w:left w:val="single" w:sz="8" w:space="0" w:color="auto"/>
              <w:bottom w:val="single" w:sz="8" w:space="0" w:color="auto"/>
              <w:right w:val="single" w:sz="8" w:space="0" w:color="auto"/>
            </w:tcBorders>
            <w:vAlign w:val="center"/>
            <w:hideMark/>
          </w:tcPr>
          <w:p w:rsidR="002D1E08" w:rsidRPr="009D62B7" w:rsidRDefault="00BF4162" w:rsidP="002D1E08">
            <w:pPr>
              <w:spacing w:after="0" w:line="240" w:lineRule="auto"/>
              <w:rPr>
                <w:rFonts w:eastAsia="Times New Roman" w:cs="Times New Roman"/>
                <w:szCs w:val="24"/>
                <w:lang w:val="en-IN" w:eastAsia="en-IN"/>
              </w:rPr>
            </w:pPr>
            <w:proofErr w:type="spellStart"/>
            <w:r w:rsidRPr="009D62B7">
              <w:rPr>
                <w:rFonts w:eastAsia="Times New Roman" w:cs="Times New Roman"/>
                <w:szCs w:val="24"/>
                <w:lang w:val="en-IN" w:eastAsia="en-IN"/>
              </w:rPr>
              <w:t>z</w:t>
            </w:r>
            <w:r w:rsidR="002D1E08" w:rsidRPr="009D62B7">
              <w:rPr>
                <w:rFonts w:eastAsia="Times New Roman" w:cs="Times New Roman"/>
                <w:szCs w:val="24"/>
                <w:lang w:val="en-IN" w:eastAsia="en-IN"/>
              </w:rPr>
              <w:t>Registered</w:t>
            </w:r>
            <w:proofErr w:type="spellEnd"/>
            <w:r w:rsidR="002D1E08" w:rsidRPr="009D62B7">
              <w:rPr>
                <w:rFonts w:eastAsia="Times New Roman" w:cs="Times New Roman"/>
                <w:szCs w:val="24"/>
                <w:lang w:val="en-IN" w:eastAsia="en-IN"/>
              </w:rPr>
              <w:t xml:space="preserve"> user</w:t>
            </w:r>
          </w:p>
        </w:tc>
      </w:tr>
      <w:tr w:rsidR="002D1E08" w:rsidRPr="009D62B7" w:rsidTr="00BF4162">
        <w:trPr>
          <w:tblCellSpacing w:w="15" w:type="dxa"/>
        </w:trPr>
        <w:tc>
          <w:tcPr>
            <w:tcW w:w="0" w:type="auto"/>
            <w:tcBorders>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proofErr w:type="spellStart"/>
            <w:r w:rsidRPr="009D62B7">
              <w:rPr>
                <w:rFonts w:eastAsia="Times New Roman" w:cs="Times New Roman"/>
                <w:szCs w:val="24"/>
                <w:lang w:val="en-IN" w:eastAsia="en-IN"/>
              </w:rPr>
              <w:t>event_id</w:t>
            </w:r>
            <w:proofErr w:type="spellEnd"/>
          </w:p>
        </w:tc>
        <w:tc>
          <w:tcPr>
            <w:tcW w:w="0" w:type="auto"/>
            <w:tcBorders>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Selected event</w:t>
            </w:r>
          </w:p>
        </w:tc>
      </w:tr>
      <w:tr w:rsidR="002D1E08" w:rsidRPr="009D62B7" w:rsidTr="00BF4162">
        <w:trPr>
          <w:tblCellSpacing w:w="15" w:type="dxa"/>
        </w:trPr>
        <w:tc>
          <w:tcPr>
            <w:tcW w:w="0" w:type="auto"/>
            <w:tcBorders>
              <w:top w:val="single" w:sz="8" w:space="0" w:color="auto"/>
              <w:left w:val="single" w:sz="8" w:space="0" w:color="auto"/>
              <w:bottom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proofErr w:type="spellStart"/>
            <w:r w:rsidRPr="009D62B7">
              <w:rPr>
                <w:rFonts w:eastAsia="Times New Roman" w:cs="Times New Roman"/>
                <w:szCs w:val="24"/>
                <w:lang w:val="en-IN" w:eastAsia="en-IN"/>
              </w:rPr>
              <w:t>registration_date</w:t>
            </w:r>
            <w:proofErr w:type="spellEnd"/>
          </w:p>
        </w:tc>
        <w:tc>
          <w:tcPr>
            <w:tcW w:w="0" w:type="auto"/>
            <w:tcBorders>
              <w:top w:val="single" w:sz="8" w:space="0" w:color="auto"/>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Registration timestamp</w:t>
            </w:r>
          </w:p>
        </w:tc>
      </w:tr>
    </w:tbl>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relationships can be represented as:</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USER</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 1</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 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REGISTRATION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 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 1</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EVENT</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One user can have multiple registrations.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One event can have multiple registrations.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registration table connects users and events.</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5.6 Normalization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database is divided into separate tables to reduce unnecessary duplication.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For example, user information is stored only in the </w:t>
      </w:r>
      <w:r w:rsidRPr="009D62B7">
        <w:rPr>
          <w:rFonts w:eastAsia="Times New Roman" w:cs="Times New Roman"/>
          <w:sz w:val="20"/>
          <w:szCs w:val="20"/>
          <w:lang w:val="en-IN" w:eastAsia="en-IN"/>
        </w:rPr>
        <w:t>users</w:t>
      </w:r>
      <w:r w:rsidRPr="009D62B7">
        <w:rPr>
          <w:rFonts w:eastAsia="Times New Roman" w:cs="Times New Roman"/>
          <w:szCs w:val="24"/>
          <w:lang w:val="en-IN" w:eastAsia="en-IN"/>
        </w:rPr>
        <w:t xml:space="preserve"> table.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Event information is stored only in the </w:t>
      </w:r>
      <w:r w:rsidRPr="009D62B7">
        <w:rPr>
          <w:rFonts w:eastAsia="Times New Roman" w:cs="Times New Roman"/>
          <w:sz w:val="20"/>
          <w:szCs w:val="20"/>
          <w:lang w:val="en-IN" w:eastAsia="en-IN"/>
        </w:rPr>
        <w:t>events</w:t>
      </w:r>
      <w:r w:rsidRPr="009D62B7">
        <w:rPr>
          <w:rFonts w:eastAsia="Times New Roman" w:cs="Times New Roman"/>
          <w:szCs w:val="24"/>
          <w:lang w:val="en-IN" w:eastAsia="en-IN"/>
        </w:rPr>
        <w:t xml:space="preserve"> table.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registration table stores references to these records using IDs.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This approach improves:</w:t>
      </w:r>
    </w:p>
    <w:p w:rsidR="002D1E08" w:rsidRPr="009D62B7" w:rsidRDefault="002D1E08" w:rsidP="002D1E08">
      <w:pPr>
        <w:numPr>
          <w:ilvl w:val="0"/>
          <w:numId w:val="27"/>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Data consistency. </w:t>
      </w:r>
    </w:p>
    <w:p w:rsidR="002D1E08" w:rsidRPr="009D62B7" w:rsidRDefault="002D1E08" w:rsidP="002D1E08">
      <w:pPr>
        <w:numPr>
          <w:ilvl w:val="0"/>
          <w:numId w:val="27"/>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Maintainability. </w:t>
      </w:r>
    </w:p>
    <w:p w:rsidR="002D1E08" w:rsidRPr="009D62B7" w:rsidRDefault="002D1E08" w:rsidP="002D1E08">
      <w:pPr>
        <w:numPr>
          <w:ilvl w:val="0"/>
          <w:numId w:val="27"/>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lastRenderedPageBreak/>
        <w:t xml:space="preserve">Storage efficiency. </w:t>
      </w:r>
    </w:p>
    <w:p w:rsidR="002D1E08" w:rsidRPr="009D62B7" w:rsidRDefault="002D1E08" w:rsidP="002D1E08">
      <w:pPr>
        <w:numPr>
          <w:ilvl w:val="0"/>
          <w:numId w:val="27"/>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Update efficiency. </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5.7 Database Integrity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Important constraints include:</w:t>
      </w:r>
    </w:p>
    <w:p w:rsidR="002D1E08" w:rsidRPr="009D62B7" w:rsidRDefault="002D1E08" w:rsidP="002D1E08">
      <w:pPr>
        <w:numPr>
          <w:ilvl w:val="0"/>
          <w:numId w:val="28"/>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Primary keys. </w:t>
      </w:r>
    </w:p>
    <w:p w:rsidR="002D1E08" w:rsidRPr="009D62B7" w:rsidRDefault="002D1E08" w:rsidP="002D1E08">
      <w:pPr>
        <w:numPr>
          <w:ilvl w:val="0"/>
          <w:numId w:val="28"/>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Unique email. </w:t>
      </w:r>
    </w:p>
    <w:p w:rsidR="002D1E08" w:rsidRPr="009D62B7" w:rsidRDefault="002D1E08" w:rsidP="002D1E08">
      <w:pPr>
        <w:numPr>
          <w:ilvl w:val="0"/>
          <w:numId w:val="28"/>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Required fields. </w:t>
      </w:r>
    </w:p>
    <w:p w:rsidR="002D1E08" w:rsidRPr="009D62B7" w:rsidRDefault="002D1E08" w:rsidP="002D1E08">
      <w:pPr>
        <w:numPr>
          <w:ilvl w:val="0"/>
          <w:numId w:val="28"/>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Valid user references. </w:t>
      </w:r>
    </w:p>
    <w:p w:rsidR="002D1E08" w:rsidRPr="009D62B7" w:rsidRDefault="002D1E08" w:rsidP="002D1E08">
      <w:pPr>
        <w:numPr>
          <w:ilvl w:val="0"/>
          <w:numId w:val="28"/>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Valid event references. </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5.8 Sample Database Structure</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CREATE DATABASE </w:t>
      </w:r>
      <w:proofErr w:type="spellStart"/>
      <w:r w:rsidRPr="009D62B7">
        <w:rPr>
          <w:rFonts w:eastAsia="Times New Roman" w:cs="Times New Roman"/>
          <w:sz w:val="20"/>
          <w:szCs w:val="20"/>
          <w:lang w:val="en-IN" w:eastAsia="en-IN"/>
        </w:rPr>
        <w:t>online_event_management</w:t>
      </w:r>
      <w:proofErr w:type="spellEnd"/>
      <w:r w:rsidRPr="009D62B7">
        <w:rPr>
          <w:rFonts w:eastAsia="Times New Roman" w:cs="Times New Roman"/>
          <w:sz w:val="20"/>
          <w:szCs w:val="20"/>
          <w:lang w:val="en-IN" w:eastAsia="en-IN"/>
        </w:rPr>
        <w: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USE </w:t>
      </w:r>
      <w:proofErr w:type="spellStart"/>
      <w:r w:rsidRPr="009D62B7">
        <w:rPr>
          <w:rFonts w:eastAsia="Times New Roman" w:cs="Times New Roman"/>
          <w:sz w:val="20"/>
          <w:szCs w:val="20"/>
          <w:lang w:val="en-IN" w:eastAsia="en-IN"/>
        </w:rPr>
        <w:t>online_event_management</w:t>
      </w:r>
      <w:proofErr w:type="spellEnd"/>
      <w:r w:rsidRPr="009D62B7">
        <w:rPr>
          <w:rFonts w:eastAsia="Times New Roman" w:cs="Times New Roman"/>
          <w:sz w:val="20"/>
          <w:szCs w:val="20"/>
          <w:lang w:val="en-IN" w:eastAsia="en-IN"/>
        </w:rPr>
        <w: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CREATE TABLE users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CREATE TABLE events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CREATE TABLE registrations (...);</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complete SQL implementation is provided separately in:</w:t>
      </w:r>
    </w:p>
    <w:p w:rsidR="00FB6C5D" w:rsidRPr="009D62B7" w:rsidRDefault="002D1E08"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r w:rsidRPr="009D62B7">
        <w:rPr>
          <w:rFonts w:eastAsia="Times New Roman" w:cs="Times New Roman"/>
          <w:sz w:val="20"/>
          <w:szCs w:val="20"/>
          <w:lang w:val="en-IN" w:eastAsia="en-IN"/>
        </w:rPr>
        <w:t>database/</w:t>
      </w:r>
      <w:proofErr w:type="spellStart"/>
      <w:r w:rsidRPr="009D62B7">
        <w:rPr>
          <w:rFonts w:eastAsia="Times New Roman" w:cs="Times New Roman"/>
          <w:sz w:val="20"/>
          <w:szCs w:val="20"/>
          <w:lang w:val="en-IN" w:eastAsia="en-IN"/>
        </w:rPr>
        <w:t>database.sql</w:t>
      </w:r>
      <w:proofErr w:type="spellEnd"/>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lang w:val="en-IN" w:eastAsia="en-IN"/>
        </w:rPr>
      </w:pPr>
    </w:p>
    <w:p w:rsidR="00FB6C5D" w:rsidRPr="009D62B7" w:rsidRDefault="00FB6C5D"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kern w:val="36"/>
          <w:sz w:val="48"/>
          <w:szCs w:val="48"/>
          <w:lang w:val="en-IN" w:eastAsia="en-IN"/>
        </w:rPr>
      </w:pPr>
    </w:p>
    <w:p w:rsidR="002D1E08" w:rsidRPr="009D62B7" w:rsidRDefault="002D1E08" w:rsidP="00FB6C5D">
      <w:pPr>
        <w:spacing w:before="100" w:beforeAutospacing="1" w:after="100" w:afterAutospacing="1" w:line="240" w:lineRule="auto"/>
        <w:jc w:val="center"/>
        <w:outlineLvl w:val="0"/>
        <w:rPr>
          <w:rFonts w:eastAsia="Times New Roman" w:cs="Times New Roman"/>
          <w:b/>
          <w:bCs/>
          <w:kern w:val="36"/>
          <w:sz w:val="48"/>
          <w:szCs w:val="48"/>
          <w:lang w:val="en-IN" w:eastAsia="en-IN"/>
        </w:rPr>
      </w:pPr>
      <w:r w:rsidRPr="009D62B7">
        <w:rPr>
          <w:rFonts w:eastAsia="Times New Roman" w:cs="Times New Roman"/>
          <w:b/>
          <w:bCs/>
          <w:kern w:val="36"/>
          <w:sz w:val="48"/>
          <w:szCs w:val="48"/>
          <w:lang w:val="en-IN" w:eastAsia="en-IN"/>
        </w:rPr>
        <w:t>6</w:t>
      </w:r>
      <w:r w:rsidR="00FB6C5D" w:rsidRPr="009D62B7">
        <w:rPr>
          <w:rFonts w:eastAsia="Times New Roman" w:cs="Times New Roman"/>
          <w:b/>
          <w:bCs/>
          <w:kern w:val="36"/>
          <w:sz w:val="48"/>
          <w:szCs w:val="48"/>
          <w:lang w:val="en-IN" w:eastAsia="en-IN"/>
        </w:rPr>
        <w:t xml:space="preserve">. </w:t>
      </w:r>
      <w:r w:rsidRPr="009D62B7">
        <w:rPr>
          <w:rFonts w:eastAsia="Times New Roman" w:cs="Times New Roman"/>
          <w:b/>
          <w:bCs/>
          <w:kern w:val="36"/>
          <w:sz w:val="48"/>
          <w:szCs w:val="48"/>
          <w:lang w:val="en-IN" w:eastAsia="en-IN"/>
        </w:rPr>
        <w:t>IMPLEMENTATION</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6.1 Backend Implementation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backend is developed using Node.js and Express.js.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major backend folders are:</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backend/</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roofErr w:type="spellStart"/>
      <w:r w:rsidRPr="009D62B7">
        <w:rPr>
          <w:rFonts w:eastAsia="Times New Roman" w:cs="Times New Roman"/>
          <w:sz w:val="20"/>
          <w:szCs w:val="20"/>
          <w:lang w:val="en-IN" w:eastAsia="en-IN"/>
        </w:rPr>
        <w:t>config</w:t>
      </w:r>
      <w:proofErr w:type="spellEnd"/>
      <w:r w:rsidRPr="009D62B7">
        <w:rPr>
          <w:rFonts w:eastAsia="Times New Roman" w:cs="Times New Roman"/>
          <w:sz w:val="20"/>
          <w:szCs w:val="20"/>
          <w:lang w:val="en-IN" w:eastAsia="en-IN"/>
        </w:rPr>
        <w: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controllers/</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middleware/</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routes/</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w:t>
      </w:r>
      <w:proofErr w:type="gramStart"/>
      <w:r w:rsidRPr="009D62B7">
        <w:rPr>
          <w:rFonts w:eastAsia="Times New Roman" w:cs="Times New Roman"/>
          <w:sz w:val="20"/>
          <w:szCs w:val="20"/>
          <w:lang w:val="en-IN" w:eastAsia="en-IN"/>
        </w:rPr>
        <w:t>─ .</w:t>
      </w:r>
      <w:proofErr w:type="spellStart"/>
      <w:r w:rsidRPr="009D62B7">
        <w:rPr>
          <w:rFonts w:eastAsia="Times New Roman" w:cs="Times New Roman"/>
          <w:sz w:val="20"/>
          <w:szCs w:val="20"/>
          <w:lang w:val="en-IN" w:eastAsia="en-IN"/>
        </w:rPr>
        <w:t>env</w:t>
      </w:r>
      <w:proofErr w:type="spellEnd"/>
      <w:proofErr w:type="gramEnd"/>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roofErr w:type="spellStart"/>
      <w:proofErr w:type="gramStart"/>
      <w:r w:rsidRPr="009D62B7">
        <w:rPr>
          <w:rFonts w:eastAsia="Times New Roman" w:cs="Times New Roman"/>
          <w:sz w:val="20"/>
          <w:szCs w:val="20"/>
          <w:lang w:val="en-IN" w:eastAsia="en-IN"/>
        </w:rPr>
        <w:t>package.json</w:t>
      </w:r>
      <w:proofErr w:type="spellEnd"/>
      <w:proofErr w:type="gramEnd"/>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server.js</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6.2 Database Connection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The backend uses the </w:t>
      </w:r>
      <w:r w:rsidRPr="009D62B7">
        <w:rPr>
          <w:rFonts w:eastAsia="Times New Roman" w:cs="Times New Roman"/>
          <w:sz w:val="20"/>
          <w:szCs w:val="20"/>
          <w:lang w:val="en-IN" w:eastAsia="en-IN"/>
        </w:rPr>
        <w:t>mysql2</w:t>
      </w:r>
      <w:r w:rsidRPr="009D62B7">
        <w:rPr>
          <w:rFonts w:eastAsia="Times New Roman" w:cs="Times New Roman"/>
          <w:szCs w:val="24"/>
          <w:lang w:val="en-IN" w:eastAsia="en-IN"/>
        </w:rPr>
        <w:t xml:space="preserve"> package to connect Node.js with MySQL.</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database configuration is stored separately in: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backend/</w:t>
      </w:r>
      <w:proofErr w:type="spellStart"/>
      <w:r w:rsidRPr="009D62B7">
        <w:rPr>
          <w:rFonts w:eastAsia="Times New Roman" w:cs="Times New Roman"/>
          <w:sz w:val="20"/>
          <w:szCs w:val="20"/>
          <w:lang w:val="en-IN" w:eastAsia="en-IN"/>
        </w:rPr>
        <w:t>config</w:t>
      </w:r>
      <w:proofErr w:type="spellEnd"/>
      <w:r w:rsidRPr="009D62B7">
        <w:rPr>
          <w:rFonts w:eastAsia="Times New Roman" w:cs="Times New Roman"/>
          <w:sz w:val="20"/>
          <w:szCs w:val="20"/>
          <w:lang w:val="en-IN" w:eastAsia="en-IN"/>
        </w:rPr>
        <w:t>/db.js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Sensitive configuration values are stored in: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backend</w:t>
      </w:r>
      <w:proofErr w:type="gramStart"/>
      <w:r w:rsidRPr="009D62B7">
        <w:rPr>
          <w:rFonts w:eastAsia="Times New Roman" w:cs="Times New Roman"/>
          <w:sz w:val="20"/>
          <w:szCs w:val="20"/>
          <w:lang w:val="en-IN" w:eastAsia="en-IN"/>
        </w:rPr>
        <w:t>/.</w:t>
      </w:r>
      <w:proofErr w:type="spellStart"/>
      <w:r w:rsidRPr="009D62B7">
        <w:rPr>
          <w:rFonts w:eastAsia="Times New Roman" w:cs="Times New Roman"/>
          <w:sz w:val="20"/>
          <w:szCs w:val="20"/>
          <w:lang w:val="en-IN" w:eastAsia="en-IN"/>
        </w:rPr>
        <w:t>env</w:t>
      </w:r>
      <w:proofErr w:type="spellEnd"/>
      <w:proofErr w:type="gramEnd"/>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6.3 Authentication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authentication controller handles registration and login.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During registration: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User Password</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proofErr w:type="spellStart"/>
      <w:proofErr w:type="gramStart"/>
      <w:r w:rsidRPr="009D62B7">
        <w:rPr>
          <w:rFonts w:eastAsia="Times New Roman" w:cs="Times New Roman"/>
          <w:sz w:val="20"/>
          <w:szCs w:val="20"/>
          <w:lang w:val="en-IN" w:eastAsia="en-IN"/>
        </w:rPr>
        <w:t>bcrypt.hash</w:t>
      </w:r>
      <w:proofErr w:type="spellEnd"/>
      <w:proofErr w:type="gramEnd"/>
      <w:r w:rsidRPr="009D62B7">
        <w:rPr>
          <w:rFonts w:eastAsia="Times New Roman" w:cs="Times New Roman"/>
          <w:sz w:val="20"/>
          <w:szCs w:val="20"/>
          <w:lang w:val="en-IN" w:eastAsia="en-IN"/>
        </w:rPr>
        <w: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lastRenderedPageBreak/>
        <w:t>Password Hash</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MySQL</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During login:</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Email + Password</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Find User</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proofErr w:type="spellStart"/>
      <w:proofErr w:type="gramStart"/>
      <w:r w:rsidRPr="009D62B7">
        <w:rPr>
          <w:rFonts w:eastAsia="Times New Roman" w:cs="Times New Roman"/>
          <w:sz w:val="20"/>
          <w:szCs w:val="20"/>
          <w:lang w:val="en-IN" w:eastAsia="en-IN"/>
        </w:rPr>
        <w:t>bcrypt.compare</w:t>
      </w:r>
      <w:proofErr w:type="spellEnd"/>
      <w:proofErr w:type="gramEnd"/>
      <w:r w:rsidRPr="009D62B7">
        <w:rPr>
          <w:rFonts w:eastAsia="Times New Roman" w:cs="Times New Roman"/>
          <w:sz w:val="20"/>
          <w:szCs w:val="20"/>
          <w:lang w:val="en-IN" w:eastAsia="en-IN"/>
        </w:rPr>
        <w: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Valid?</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Generate JWT</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6.4 Event APIs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system provides APIs for event management.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GET     /</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/events</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GET     /</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/events/:id</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POST    /</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/events</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PUT     /</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/events/:id</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proofErr w:type="gramStart"/>
      <w:r w:rsidRPr="009D62B7">
        <w:rPr>
          <w:rFonts w:eastAsia="Times New Roman" w:cs="Times New Roman"/>
          <w:sz w:val="20"/>
          <w:szCs w:val="20"/>
          <w:lang w:val="en-IN" w:eastAsia="en-IN"/>
        </w:rPr>
        <w:t>DELETE  /</w:t>
      </w:r>
      <w:proofErr w:type="spellStart"/>
      <w:proofErr w:type="gramEnd"/>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/events/:id</w:t>
      </w:r>
    </w:p>
    <w:p w:rsidR="002D1E08" w:rsidRPr="009D62B7" w:rsidRDefault="002D1E08" w:rsidP="00FB6C5D">
      <w:pPr>
        <w:spacing w:before="100" w:beforeAutospacing="1" w:after="100" w:afterAutospacing="1" w:line="240" w:lineRule="auto"/>
        <w:rPr>
          <w:rFonts w:eastAsia="Times New Roman" w:cs="Times New Roman"/>
          <w:b/>
          <w:bCs/>
          <w:kern w:val="36"/>
          <w:sz w:val="48"/>
          <w:szCs w:val="48"/>
          <w:lang w:val="en-IN" w:eastAsia="en-IN"/>
        </w:rPr>
      </w:pPr>
      <w:r w:rsidRPr="009D62B7">
        <w:rPr>
          <w:rFonts w:eastAsia="Times New Roman" w:cs="Times New Roman"/>
          <w:szCs w:val="24"/>
          <w:lang w:val="en-IN" w:eastAsia="en-IN"/>
        </w:rPr>
        <w:t>Create, update and delete operations require administrator authorization.</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6.5 Registration APIs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registration module allows authenticated users to register for events.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Typical operations include:</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POST /</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/registrations</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proofErr w:type="gramStart"/>
      <w:r w:rsidRPr="009D62B7">
        <w:rPr>
          <w:rFonts w:eastAsia="Times New Roman" w:cs="Times New Roman"/>
          <w:sz w:val="20"/>
          <w:szCs w:val="20"/>
          <w:lang w:val="en-IN" w:eastAsia="en-IN"/>
        </w:rPr>
        <w:t>GET  /</w:t>
      </w:r>
      <w:proofErr w:type="spellStart"/>
      <w:proofErr w:type="gramEnd"/>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/registrations/my</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proofErr w:type="gramStart"/>
      <w:r w:rsidRPr="009D62B7">
        <w:rPr>
          <w:rFonts w:eastAsia="Times New Roman" w:cs="Times New Roman"/>
          <w:sz w:val="20"/>
          <w:szCs w:val="20"/>
          <w:lang w:val="en-IN" w:eastAsia="en-IN"/>
        </w:rPr>
        <w:t>GET  /</w:t>
      </w:r>
      <w:proofErr w:type="spellStart"/>
      <w:proofErr w:type="gramEnd"/>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/registrations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first endpoint is intended for authenticated users.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second displays the current user's history.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third can be restricted to administrators for viewing participant information.</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6.6 Frontend Implementation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frontend contains:</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lastRenderedPageBreak/>
        <w:t>frontend/</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roofErr w:type="spellStart"/>
      <w:r w:rsidRPr="009D62B7">
        <w:rPr>
          <w:rFonts w:eastAsia="Times New Roman" w:cs="Times New Roman"/>
          <w:sz w:val="20"/>
          <w:szCs w:val="20"/>
          <w:lang w:val="en-IN" w:eastAsia="en-IN"/>
        </w:rPr>
        <w:t>css</w:t>
      </w:r>
      <w:proofErr w:type="spellEnd"/>
      <w:r w:rsidRPr="009D62B7">
        <w:rPr>
          <w:rFonts w:eastAsia="Times New Roman" w:cs="Times New Roman"/>
          <w:sz w:val="20"/>
          <w:szCs w:val="20"/>
          <w:lang w:val="en-IN" w:eastAsia="en-IN"/>
        </w:rPr>
        <w: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 style.css</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roofErr w:type="spellStart"/>
      <w:r w:rsidRPr="009D62B7">
        <w:rPr>
          <w:rFonts w:eastAsia="Times New Roman" w:cs="Times New Roman"/>
          <w:sz w:val="20"/>
          <w:szCs w:val="20"/>
          <w:lang w:val="en-IN" w:eastAsia="en-IN"/>
        </w:rPr>
        <w:t>js</w:t>
      </w:r>
      <w:proofErr w:type="spellEnd"/>
      <w:r w:rsidRPr="009D62B7">
        <w:rPr>
          <w:rFonts w:eastAsia="Times New Roman" w:cs="Times New Roman"/>
          <w:sz w:val="20"/>
          <w:szCs w:val="20"/>
          <w:lang w:val="en-IN" w:eastAsia="en-IN"/>
        </w:rPr>
        <w: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 auth.js</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 dashboard.js</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 events.js</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 main.js</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index.html</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login.html</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register.html</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events.html</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event-details.html</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dashboard.html</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admin-login.html</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admin-dashboard.html</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registered-users.html</w:t>
      </w:r>
    </w:p>
    <w:p w:rsidR="00FB6C5D" w:rsidRPr="009D62B7" w:rsidRDefault="002D1E08" w:rsidP="00FB6C5D">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JavaScript uses API requests to communicate with the backend.</w:t>
      </w: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b/>
          <w:bCs/>
          <w:kern w:val="36"/>
          <w:sz w:val="48"/>
          <w:szCs w:val="48"/>
          <w:lang w:val="en-IN" w:eastAsia="en-IN"/>
        </w:rPr>
      </w:pPr>
    </w:p>
    <w:p w:rsidR="002D1E08" w:rsidRPr="009D62B7" w:rsidRDefault="002D1E08" w:rsidP="00FB6C5D">
      <w:pPr>
        <w:spacing w:before="100" w:beforeAutospacing="1" w:after="100" w:afterAutospacing="1" w:line="240" w:lineRule="auto"/>
        <w:jc w:val="center"/>
        <w:outlineLvl w:val="0"/>
        <w:rPr>
          <w:rFonts w:eastAsia="Times New Roman" w:cs="Times New Roman"/>
          <w:b/>
          <w:bCs/>
          <w:kern w:val="36"/>
          <w:sz w:val="48"/>
          <w:szCs w:val="48"/>
          <w:lang w:val="en-IN" w:eastAsia="en-IN"/>
        </w:rPr>
      </w:pPr>
      <w:r w:rsidRPr="009D62B7">
        <w:rPr>
          <w:rFonts w:eastAsia="Times New Roman" w:cs="Times New Roman"/>
          <w:b/>
          <w:bCs/>
          <w:kern w:val="36"/>
          <w:sz w:val="48"/>
          <w:szCs w:val="48"/>
          <w:lang w:val="en-IN" w:eastAsia="en-IN"/>
        </w:rPr>
        <w:t>7</w:t>
      </w:r>
      <w:r w:rsidR="00FB6C5D" w:rsidRPr="009D62B7">
        <w:rPr>
          <w:rFonts w:eastAsia="Times New Roman" w:cs="Times New Roman"/>
          <w:b/>
          <w:bCs/>
          <w:kern w:val="36"/>
          <w:sz w:val="48"/>
          <w:szCs w:val="48"/>
          <w:lang w:val="en-IN" w:eastAsia="en-IN"/>
        </w:rPr>
        <w:t xml:space="preserve">. </w:t>
      </w:r>
      <w:r w:rsidRPr="009D62B7">
        <w:rPr>
          <w:rFonts w:eastAsia="Times New Roman" w:cs="Times New Roman"/>
          <w:b/>
          <w:bCs/>
          <w:kern w:val="36"/>
          <w:sz w:val="48"/>
          <w:szCs w:val="48"/>
          <w:lang w:val="en-IN" w:eastAsia="en-IN"/>
        </w:rPr>
        <w:t>TESTING</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7.1 Testing Strategy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Testing is performed to ensure that each major feature works correctly.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project uses:</w:t>
      </w:r>
    </w:p>
    <w:p w:rsidR="002D1E08" w:rsidRPr="009D62B7" w:rsidRDefault="002D1E08" w:rsidP="002D1E08">
      <w:pPr>
        <w:numPr>
          <w:ilvl w:val="0"/>
          <w:numId w:val="29"/>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Functional testing. </w:t>
      </w:r>
    </w:p>
    <w:p w:rsidR="002D1E08" w:rsidRPr="009D62B7" w:rsidRDefault="002D1E08" w:rsidP="002D1E08">
      <w:pPr>
        <w:numPr>
          <w:ilvl w:val="0"/>
          <w:numId w:val="29"/>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Integration testing. </w:t>
      </w:r>
    </w:p>
    <w:p w:rsidR="002D1E08" w:rsidRPr="009D62B7" w:rsidRDefault="002D1E08" w:rsidP="002D1E08">
      <w:pPr>
        <w:numPr>
          <w:ilvl w:val="0"/>
          <w:numId w:val="29"/>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API testing. </w:t>
      </w:r>
    </w:p>
    <w:p w:rsidR="002D1E08" w:rsidRPr="009D62B7" w:rsidRDefault="002D1E08" w:rsidP="002D1E08">
      <w:pPr>
        <w:numPr>
          <w:ilvl w:val="0"/>
          <w:numId w:val="29"/>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Security testing. </w:t>
      </w:r>
    </w:p>
    <w:p w:rsidR="002D1E08" w:rsidRPr="009D62B7" w:rsidRDefault="002D1E08" w:rsidP="002D1E08">
      <w:pPr>
        <w:numPr>
          <w:ilvl w:val="0"/>
          <w:numId w:val="29"/>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Negative testing. </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7.2 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
        <w:gridCol w:w="2713"/>
        <w:gridCol w:w="2775"/>
      </w:tblGrid>
      <w:tr w:rsidR="002D1E08" w:rsidRPr="009D62B7" w:rsidTr="00BF4162">
        <w:trPr>
          <w:tblHeader/>
          <w:tblCellSpacing w:w="15" w:type="dxa"/>
        </w:trPr>
        <w:tc>
          <w:tcPr>
            <w:tcW w:w="0" w:type="auto"/>
            <w:tcBorders>
              <w:top w:val="single" w:sz="8" w:space="0" w:color="auto"/>
              <w:left w:val="single" w:sz="8" w:space="0" w:color="auto"/>
              <w:bottom w:val="single" w:sz="8" w:space="0" w:color="auto"/>
            </w:tcBorders>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ID</w:t>
            </w:r>
          </w:p>
        </w:tc>
        <w:tc>
          <w:tcPr>
            <w:tcW w:w="0" w:type="auto"/>
            <w:tcBorders>
              <w:top w:val="single" w:sz="8" w:space="0" w:color="auto"/>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Test Case</w:t>
            </w:r>
          </w:p>
        </w:tc>
        <w:tc>
          <w:tcPr>
            <w:tcW w:w="0" w:type="auto"/>
            <w:tcBorders>
              <w:top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Expected Result</w:t>
            </w:r>
          </w:p>
        </w:tc>
      </w:tr>
      <w:tr w:rsidR="002D1E08" w:rsidRPr="009D62B7" w:rsidTr="00BF4162">
        <w:trPr>
          <w:tblCellSpacing w:w="15" w:type="dxa"/>
        </w:trPr>
        <w:tc>
          <w:tcPr>
            <w:tcW w:w="0" w:type="auto"/>
            <w:tcBorders>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TC01</w:t>
            </w:r>
          </w:p>
        </w:tc>
        <w:tc>
          <w:tcPr>
            <w:tcW w:w="0" w:type="auto"/>
            <w:tcBorders>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Register valid user</w:t>
            </w:r>
          </w:p>
        </w:tc>
        <w:tc>
          <w:tcPr>
            <w:tcW w:w="0" w:type="auto"/>
            <w:tcBorders>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User created</w:t>
            </w:r>
          </w:p>
        </w:tc>
      </w:tr>
      <w:tr w:rsidR="002D1E08" w:rsidRPr="009D62B7" w:rsidTr="00BF4162">
        <w:trPr>
          <w:tblCellSpacing w:w="15" w:type="dxa"/>
        </w:trPr>
        <w:tc>
          <w:tcPr>
            <w:tcW w:w="0" w:type="auto"/>
            <w:tcBorders>
              <w:top w:val="single" w:sz="8" w:space="0" w:color="auto"/>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TC02</w:t>
            </w:r>
          </w:p>
        </w:tc>
        <w:tc>
          <w:tcPr>
            <w:tcW w:w="0" w:type="auto"/>
            <w:tcBorders>
              <w:top w:val="single" w:sz="8" w:space="0" w:color="auto"/>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Duplicate email</w:t>
            </w:r>
          </w:p>
        </w:tc>
        <w:tc>
          <w:tcPr>
            <w:tcW w:w="0" w:type="auto"/>
            <w:tcBorders>
              <w:top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Error returned</w:t>
            </w:r>
          </w:p>
        </w:tc>
      </w:tr>
      <w:tr w:rsidR="002D1E08" w:rsidRPr="009D62B7" w:rsidTr="00BF4162">
        <w:trPr>
          <w:tblCellSpacing w:w="15" w:type="dxa"/>
        </w:trPr>
        <w:tc>
          <w:tcPr>
            <w:tcW w:w="0" w:type="auto"/>
            <w:tcBorders>
              <w:top w:val="single" w:sz="8" w:space="0" w:color="auto"/>
              <w:left w:val="single" w:sz="8" w:space="0" w:color="auto"/>
              <w:bottom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TC03</w:t>
            </w:r>
          </w:p>
        </w:tc>
        <w:tc>
          <w:tcPr>
            <w:tcW w:w="0" w:type="auto"/>
            <w:tcBorders>
              <w:top w:val="single" w:sz="8" w:space="0" w:color="auto"/>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Missing fields</w:t>
            </w:r>
          </w:p>
        </w:tc>
        <w:tc>
          <w:tcPr>
            <w:tcW w:w="0" w:type="auto"/>
            <w:tcBorders>
              <w:top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Validation error</w:t>
            </w:r>
          </w:p>
        </w:tc>
      </w:tr>
      <w:tr w:rsidR="002D1E08" w:rsidRPr="009D62B7" w:rsidTr="00BF4162">
        <w:trPr>
          <w:tblCellSpacing w:w="15" w:type="dxa"/>
        </w:trPr>
        <w:tc>
          <w:tcPr>
            <w:tcW w:w="0" w:type="auto"/>
            <w:tcBorders>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TC04</w:t>
            </w:r>
          </w:p>
        </w:tc>
        <w:tc>
          <w:tcPr>
            <w:tcW w:w="0" w:type="auto"/>
            <w:tcBorders>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Valid login</w:t>
            </w:r>
          </w:p>
        </w:tc>
        <w:tc>
          <w:tcPr>
            <w:tcW w:w="0" w:type="auto"/>
            <w:tcBorders>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Login successful</w:t>
            </w:r>
          </w:p>
        </w:tc>
      </w:tr>
      <w:tr w:rsidR="002D1E08" w:rsidRPr="009D62B7" w:rsidTr="00BF4162">
        <w:trPr>
          <w:tblCellSpacing w:w="15" w:type="dxa"/>
        </w:trPr>
        <w:tc>
          <w:tcPr>
            <w:tcW w:w="0" w:type="auto"/>
            <w:tcBorders>
              <w:top w:val="single" w:sz="8" w:space="0" w:color="auto"/>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TC05</w:t>
            </w:r>
          </w:p>
        </w:tc>
        <w:tc>
          <w:tcPr>
            <w:tcW w:w="0" w:type="auto"/>
            <w:tcBorders>
              <w:top w:val="single" w:sz="8" w:space="0" w:color="auto"/>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Invalid password</w:t>
            </w:r>
          </w:p>
        </w:tc>
        <w:tc>
          <w:tcPr>
            <w:tcW w:w="0" w:type="auto"/>
            <w:tcBorders>
              <w:top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Login rejected</w:t>
            </w:r>
          </w:p>
        </w:tc>
      </w:tr>
      <w:tr w:rsidR="002D1E08" w:rsidRPr="009D62B7" w:rsidTr="00BF4162">
        <w:trPr>
          <w:tblCellSpacing w:w="15" w:type="dxa"/>
        </w:trPr>
        <w:tc>
          <w:tcPr>
            <w:tcW w:w="0" w:type="auto"/>
            <w:tcBorders>
              <w:top w:val="single" w:sz="8" w:space="0" w:color="auto"/>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TC06</w:t>
            </w:r>
          </w:p>
        </w:tc>
        <w:tc>
          <w:tcPr>
            <w:tcW w:w="0" w:type="auto"/>
            <w:tcBorders>
              <w:top w:val="single" w:sz="8" w:space="0" w:color="auto"/>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List events</w:t>
            </w:r>
          </w:p>
        </w:tc>
        <w:tc>
          <w:tcPr>
            <w:tcW w:w="0" w:type="auto"/>
            <w:tcBorders>
              <w:top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Events displayed</w:t>
            </w:r>
          </w:p>
        </w:tc>
      </w:tr>
      <w:tr w:rsidR="002D1E08" w:rsidRPr="009D62B7" w:rsidTr="00BF4162">
        <w:trPr>
          <w:tblCellSpacing w:w="15" w:type="dxa"/>
        </w:trPr>
        <w:tc>
          <w:tcPr>
            <w:tcW w:w="0" w:type="auto"/>
            <w:tcBorders>
              <w:top w:val="single" w:sz="8" w:space="0" w:color="auto"/>
              <w:left w:val="single" w:sz="8" w:space="0" w:color="auto"/>
              <w:bottom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TC07</w:t>
            </w:r>
          </w:p>
        </w:tc>
        <w:tc>
          <w:tcPr>
            <w:tcW w:w="0" w:type="auto"/>
            <w:tcBorders>
              <w:top w:val="single" w:sz="8" w:space="0" w:color="auto"/>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View event</w:t>
            </w:r>
          </w:p>
        </w:tc>
        <w:tc>
          <w:tcPr>
            <w:tcW w:w="0" w:type="auto"/>
            <w:tcBorders>
              <w:top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Details displayed</w:t>
            </w:r>
          </w:p>
        </w:tc>
      </w:tr>
      <w:tr w:rsidR="002D1E08" w:rsidRPr="009D62B7" w:rsidTr="00BF4162">
        <w:trPr>
          <w:tblCellSpacing w:w="15" w:type="dxa"/>
        </w:trPr>
        <w:tc>
          <w:tcPr>
            <w:tcW w:w="0" w:type="auto"/>
            <w:tcBorders>
              <w:left w:val="single" w:sz="8" w:space="0" w:color="auto"/>
              <w:bottom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TC08</w:t>
            </w:r>
          </w:p>
        </w:tc>
        <w:tc>
          <w:tcPr>
            <w:tcW w:w="0" w:type="auto"/>
            <w:tcBorders>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Admin creates event</w:t>
            </w:r>
          </w:p>
        </w:tc>
        <w:tc>
          <w:tcPr>
            <w:tcW w:w="0" w:type="auto"/>
            <w:tcBorders>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Event created</w:t>
            </w:r>
          </w:p>
        </w:tc>
      </w:tr>
      <w:tr w:rsidR="002D1E08" w:rsidRPr="009D62B7" w:rsidTr="00BF4162">
        <w:trPr>
          <w:tblCellSpacing w:w="15" w:type="dxa"/>
        </w:trPr>
        <w:tc>
          <w:tcPr>
            <w:tcW w:w="0" w:type="auto"/>
            <w:tcBorders>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TC09</w:t>
            </w:r>
          </w:p>
        </w:tc>
        <w:tc>
          <w:tcPr>
            <w:tcW w:w="0" w:type="auto"/>
            <w:tcBorders>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Admin edits event</w:t>
            </w:r>
          </w:p>
        </w:tc>
        <w:tc>
          <w:tcPr>
            <w:tcW w:w="0" w:type="auto"/>
            <w:tcBorders>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Event updated</w:t>
            </w:r>
          </w:p>
        </w:tc>
      </w:tr>
      <w:tr w:rsidR="002D1E08" w:rsidRPr="009D62B7" w:rsidTr="00BF4162">
        <w:trPr>
          <w:tblCellSpacing w:w="15" w:type="dxa"/>
        </w:trPr>
        <w:tc>
          <w:tcPr>
            <w:tcW w:w="0" w:type="auto"/>
            <w:tcBorders>
              <w:top w:val="single" w:sz="8" w:space="0" w:color="auto"/>
              <w:left w:val="single" w:sz="8" w:space="0" w:color="auto"/>
              <w:bottom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TC10</w:t>
            </w:r>
          </w:p>
        </w:tc>
        <w:tc>
          <w:tcPr>
            <w:tcW w:w="0" w:type="auto"/>
            <w:tcBorders>
              <w:top w:val="single" w:sz="8" w:space="0" w:color="auto"/>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Admin deletes event</w:t>
            </w:r>
          </w:p>
        </w:tc>
        <w:tc>
          <w:tcPr>
            <w:tcW w:w="0" w:type="auto"/>
            <w:tcBorders>
              <w:top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Event deleted</w:t>
            </w:r>
          </w:p>
        </w:tc>
      </w:tr>
      <w:tr w:rsidR="002D1E08" w:rsidRPr="009D62B7" w:rsidTr="00BF4162">
        <w:trPr>
          <w:tblCellSpacing w:w="15" w:type="dxa"/>
        </w:trPr>
        <w:tc>
          <w:tcPr>
            <w:tcW w:w="0" w:type="auto"/>
            <w:tcBorders>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TC11</w:t>
            </w:r>
          </w:p>
        </w:tc>
        <w:tc>
          <w:tcPr>
            <w:tcW w:w="0" w:type="auto"/>
            <w:tcBorders>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User registers</w:t>
            </w:r>
          </w:p>
        </w:tc>
        <w:tc>
          <w:tcPr>
            <w:tcW w:w="0" w:type="auto"/>
            <w:tcBorders>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Registration created</w:t>
            </w:r>
          </w:p>
        </w:tc>
      </w:tr>
      <w:tr w:rsidR="002D1E08" w:rsidRPr="009D62B7" w:rsidTr="00BF4162">
        <w:trPr>
          <w:tblCellSpacing w:w="15" w:type="dxa"/>
        </w:trPr>
        <w:tc>
          <w:tcPr>
            <w:tcW w:w="0" w:type="auto"/>
            <w:tcBorders>
              <w:top w:val="single" w:sz="8" w:space="0" w:color="auto"/>
              <w:lef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TC12</w:t>
            </w:r>
          </w:p>
        </w:tc>
        <w:tc>
          <w:tcPr>
            <w:tcW w:w="0" w:type="auto"/>
            <w:tcBorders>
              <w:top w:val="single" w:sz="8" w:space="0" w:color="auto"/>
              <w:left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Duplicate registration</w:t>
            </w:r>
          </w:p>
        </w:tc>
        <w:tc>
          <w:tcPr>
            <w:tcW w:w="0" w:type="auto"/>
            <w:tcBorders>
              <w:top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Registration rejected</w:t>
            </w:r>
          </w:p>
        </w:tc>
      </w:tr>
      <w:tr w:rsidR="002D1E08" w:rsidRPr="009D62B7" w:rsidTr="00BF4162">
        <w:trPr>
          <w:tblCellSpacing w:w="15" w:type="dxa"/>
        </w:trPr>
        <w:tc>
          <w:tcPr>
            <w:tcW w:w="0" w:type="auto"/>
            <w:tcBorders>
              <w:top w:val="single" w:sz="8" w:space="0" w:color="auto"/>
              <w:left w:val="single" w:sz="8" w:space="0" w:color="auto"/>
              <w:bottom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TC13</w:t>
            </w:r>
          </w:p>
        </w:tc>
        <w:tc>
          <w:tcPr>
            <w:tcW w:w="0" w:type="auto"/>
            <w:tcBorders>
              <w:top w:val="single" w:sz="8" w:space="0" w:color="auto"/>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View history</w:t>
            </w:r>
          </w:p>
        </w:tc>
        <w:tc>
          <w:tcPr>
            <w:tcW w:w="0" w:type="auto"/>
            <w:tcBorders>
              <w:top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User registrations displayed</w:t>
            </w:r>
          </w:p>
        </w:tc>
      </w:tr>
      <w:tr w:rsidR="002D1E08" w:rsidRPr="009D62B7" w:rsidTr="00BF4162">
        <w:trPr>
          <w:tblCellSpacing w:w="15" w:type="dxa"/>
        </w:trPr>
        <w:tc>
          <w:tcPr>
            <w:tcW w:w="0" w:type="auto"/>
            <w:tcBorders>
              <w:left w:val="single" w:sz="8" w:space="0" w:color="auto"/>
              <w:bottom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TC14</w:t>
            </w:r>
          </w:p>
        </w:tc>
        <w:tc>
          <w:tcPr>
            <w:tcW w:w="0" w:type="auto"/>
            <w:tcBorders>
              <w:left w:val="single" w:sz="8" w:space="0" w:color="auto"/>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Unauthorized admin action</w:t>
            </w:r>
          </w:p>
        </w:tc>
        <w:tc>
          <w:tcPr>
            <w:tcW w:w="0" w:type="auto"/>
            <w:tcBorders>
              <w:bottom w:val="single" w:sz="8" w:space="0" w:color="auto"/>
              <w:right w:val="single" w:sz="8" w:space="0" w:color="auto"/>
            </w:tcBorders>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Access denied</w:t>
            </w:r>
          </w:p>
        </w:tc>
      </w:tr>
    </w:tbl>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lastRenderedPageBreak/>
        <w:t>7.3 Security Testing</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following were tested:</w:t>
      </w:r>
    </w:p>
    <w:p w:rsidR="002D1E08" w:rsidRPr="009D62B7" w:rsidRDefault="002D1E08" w:rsidP="002D1E08">
      <w:pPr>
        <w:numPr>
          <w:ilvl w:val="0"/>
          <w:numId w:val="3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Access without JWT. </w:t>
      </w:r>
    </w:p>
    <w:p w:rsidR="002D1E08" w:rsidRPr="009D62B7" w:rsidRDefault="002D1E08" w:rsidP="002D1E08">
      <w:pPr>
        <w:numPr>
          <w:ilvl w:val="0"/>
          <w:numId w:val="3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Invalid JWT. </w:t>
      </w:r>
    </w:p>
    <w:p w:rsidR="002D1E08" w:rsidRPr="009D62B7" w:rsidRDefault="002D1E08" w:rsidP="002D1E08">
      <w:pPr>
        <w:numPr>
          <w:ilvl w:val="0"/>
          <w:numId w:val="3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Normal user accessing admin API. </w:t>
      </w:r>
    </w:p>
    <w:p w:rsidR="002D1E08" w:rsidRPr="009D62B7" w:rsidRDefault="002D1E08" w:rsidP="002D1E08">
      <w:pPr>
        <w:numPr>
          <w:ilvl w:val="0"/>
          <w:numId w:val="3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Incorrect login credentials. </w:t>
      </w:r>
    </w:p>
    <w:p w:rsidR="002D1E08" w:rsidRPr="009D62B7" w:rsidRDefault="002D1E08" w:rsidP="002D1E08">
      <w:pPr>
        <w:numPr>
          <w:ilvl w:val="0"/>
          <w:numId w:val="3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Password storage. </w:t>
      </w:r>
    </w:p>
    <w:p w:rsidR="00FB6C5D" w:rsidRPr="009D62B7" w:rsidRDefault="002D1E08" w:rsidP="00911C30">
      <w:pPr>
        <w:numPr>
          <w:ilvl w:val="0"/>
          <w:numId w:val="30"/>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SQL query parameters.</w:t>
      </w: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FB6C5D" w:rsidRPr="009D62B7" w:rsidRDefault="00FB6C5D" w:rsidP="00FB6C5D">
      <w:pPr>
        <w:spacing w:before="100" w:beforeAutospacing="1" w:after="100" w:afterAutospacing="1" w:line="240" w:lineRule="auto"/>
        <w:rPr>
          <w:rFonts w:eastAsia="Times New Roman" w:cs="Times New Roman"/>
          <w:szCs w:val="24"/>
          <w:lang w:val="en-IN" w:eastAsia="en-IN"/>
        </w:rPr>
      </w:pPr>
    </w:p>
    <w:p w:rsidR="002D1E08" w:rsidRPr="009D62B7" w:rsidRDefault="002D1E08" w:rsidP="00BF4162">
      <w:pPr>
        <w:spacing w:before="100" w:beforeAutospacing="1" w:after="100" w:afterAutospacing="1" w:line="240" w:lineRule="auto"/>
        <w:jc w:val="center"/>
        <w:outlineLvl w:val="0"/>
        <w:rPr>
          <w:rFonts w:eastAsia="Times New Roman" w:cs="Times New Roman"/>
          <w:b/>
          <w:bCs/>
          <w:kern w:val="36"/>
          <w:sz w:val="48"/>
          <w:szCs w:val="48"/>
          <w:lang w:val="en-IN" w:eastAsia="en-IN"/>
        </w:rPr>
      </w:pPr>
      <w:r w:rsidRPr="009D62B7">
        <w:rPr>
          <w:rFonts w:eastAsia="Times New Roman" w:cs="Times New Roman"/>
          <w:b/>
          <w:bCs/>
          <w:kern w:val="36"/>
          <w:sz w:val="48"/>
          <w:szCs w:val="48"/>
          <w:lang w:val="en-IN" w:eastAsia="en-IN"/>
        </w:rPr>
        <w:t>8</w:t>
      </w:r>
      <w:r w:rsidR="00FB6C5D" w:rsidRPr="009D62B7">
        <w:rPr>
          <w:rFonts w:eastAsia="Times New Roman" w:cs="Times New Roman"/>
          <w:b/>
          <w:bCs/>
          <w:kern w:val="36"/>
          <w:sz w:val="48"/>
          <w:szCs w:val="48"/>
          <w:lang w:val="en-IN" w:eastAsia="en-IN"/>
        </w:rPr>
        <w:t xml:space="preserve">. </w:t>
      </w:r>
      <w:r w:rsidRPr="009D62B7">
        <w:rPr>
          <w:rFonts w:eastAsia="Times New Roman" w:cs="Times New Roman"/>
          <w:b/>
          <w:bCs/>
          <w:kern w:val="36"/>
          <w:sz w:val="48"/>
          <w:szCs w:val="48"/>
          <w:lang w:val="en-IN" w:eastAsia="en-IN"/>
        </w:rPr>
        <w:t>RESULTS AND SCREENSHOTS</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8.1 Home Page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Insert Screenshot Here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Figure 8.1: Home Page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home page provides an introduction to the application and navigation options for users.</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8.2 User Registration Page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Insert Screenshot Here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Figure 8.2: User Registration Page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registration page allows a new user to provide name, email and password.</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8.3 Login Page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Insert Screenshot Here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Figure 8.3: User Login Page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login page authenticates existing users.</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8.4 Event Listing Page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Insert Screenshot Here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Figure 8.4: Event Listing Page</w:t>
      </w:r>
    </w:p>
    <w:p w:rsidR="002D1E08" w:rsidRPr="009D62B7" w:rsidRDefault="002D1E08" w:rsidP="00FB6C5D">
      <w:pPr>
        <w:spacing w:before="100" w:beforeAutospacing="1" w:after="100" w:afterAutospacing="1" w:line="240" w:lineRule="auto"/>
        <w:rPr>
          <w:rFonts w:eastAsia="Times New Roman" w:cs="Times New Roman"/>
          <w:b/>
          <w:bCs/>
          <w:kern w:val="36"/>
          <w:sz w:val="48"/>
          <w:szCs w:val="48"/>
          <w:lang w:val="en-IN" w:eastAsia="en-IN"/>
        </w:rPr>
      </w:pPr>
      <w:r w:rsidRPr="009D62B7">
        <w:rPr>
          <w:rFonts w:eastAsia="Times New Roman" w:cs="Times New Roman"/>
          <w:szCs w:val="24"/>
          <w:lang w:val="en-IN" w:eastAsia="en-IN"/>
        </w:rPr>
        <w:t>The event page displays available events.</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8.5 Event Details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Insert Screenshot Here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lastRenderedPageBreak/>
        <w:t>Figure 8.5: Event Details Page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page displays detailed information about the selected event.</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8.6 User Dashboard</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Insert Screenshot Here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Figure 8.6: User Dashboard</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dashboard displays registration history belonging to the authenticated user.</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8.7 Admin Login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Insert Screenshot Here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Figure 8.7: Admin Login Page</w:t>
      </w:r>
    </w:p>
    <w:p w:rsidR="002D1E08" w:rsidRPr="009D62B7" w:rsidRDefault="002D1E08" w:rsidP="00FB6C5D">
      <w:pPr>
        <w:spacing w:before="100" w:beforeAutospacing="1" w:after="100" w:afterAutospacing="1" w:line="240" w:lineRule="auto"/>
        <w:rPr>
          <w:rFonts w:eastAsia="Times New Roman" w:cs="Times New Roman"/>
          <w:b/>
          <w:bCs/>
          <w:kern w:val="36"/>
          <w:sz w:val="48"/>
          <w:szCs w:val="48"/>
          <w:lang w:val="en-IN" w:eastAsia="en-IN"/>
        </w:rPr>
      </w:pPr>
      <w:r w:rsidRPr="009D62B7">
        <w:rPr>
          <w:rFonts w:eastAsia="Times New Roman" w:cs="Times New Roman"/>
          <w:szCs w:val="24"/>
          <w:lang w:val="en-IN" w:eastAsia="en-IN"/>
        </w:rPr>
        <w:t>The administrator uses this page to authenticate before accessing administrative features.</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8.8 Admin Dashboard</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Insert Screenshot Here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Figure 8.8: Admin Dashboard</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administrator dashboard provides event management operations.</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8.9 Registered Users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Insert Screenshot Here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Figure 8.9: Registered Users Page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registered-user page allows an administrator to view participant information.</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8.10 MySQL Database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Insert Screenshot Here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b/>
          <w:bCs/>
          <w:szCs w:val="24"/>
          <w:lang w:val="en-IN" w:eastAsia="en-IN"/>
        </w:rPr>
        <w:t>Figure 8.10: MySQL Workbench Database</w:t>
      </w:r>
    </w:p>
    <w:p w:rsidR="00FB6C5D" w:rsidRPr="009D62B7" w:rsidRDefault="002D1E08" w:rsidP="00FB6C5D">
      <w:pPr>
        <w:spacing w:before="100" w:beforeAutospacing="1" w:after="100" w:afterAutospacing="1" w:line="240" w:lineRule="auto"/>
        <w:rPr>
          <w:rFonts w:eastAsia="Times New Roman" w:cs="Times New Roman"/>
          <w:b/>
          <w:bCs/>
          <w:kern w:val="36"/>
          <w:sz w:val="48"/>
          <w:szCs w:val="48"/>
          <w:lang w:val="en-IN" w:eastAsia="en-IN"/>
        </w:rPr>
      </w:pPr>
      <w:r w:rsidRPr="009D62B7">
        <w:rPr>
          <w:rFonts w:eastAsia="Times New Roman" w:cs="Times New Roman"/>
          <w:szCs w:val="24"/>
          <w:lang w:val="en-IN" w:eastAsia="en-IN"/>
        </w:rPr>
        <w:t>The screenshot should show the database tables and sample records created for the application.</w:t>
      </w:r>
    </w:p>
    <w:p w:rsidR="002D1E08" w:rsidRPr="009D62B7" w:rsidRDefault="002D1E08" w:rsidP="002D1E08">
      <w:pPr>
        <w:spacing w:before="100" w:beforeAutospacing="1" w:after="100" w:afterAutospacing="1" w:line="240" w:lineRule="auto"/>
        <w:outlineLvl w:val="0"/>
        <w:rPr>
          <w:rFonts w:eastAsia="Times New Roman" w:cs="Times New Roman"/>
          <w:b/>
          <w:bCs/>
          <w:kern w:val="36"/>
          <w:sz w:val="48"/>
          <w:szCs w:val="48"/>
          <w:lang w:val="en-IN" w:eastAsia="en-IN"/>
        </w:rPr>
      </w:pPr>
    </w:p>
    <w:p w:rsidR="002D1E08" w:rsidRPr="009D62B7" w:rsidRDefault="002D1E08" w:rsidP="00FB6C5D">
      <w:pPr>
        <w:spacing w:before="100" w:beforeAutospacing="1" w:after="100" w:afterAutospacing="1" w:line="240" w:lineRule="auto"/>
        <w:jc w:val="center"/>
        <w:outlineLvl w:val="0"/>
        <w:rPr>
          <w:rFonts w:eastAsia="Times New Roman" w:cs="Times New Roman"/>
          <w:b/>
          <w:bCs/>
          <w:kern w:val="36"/>
          <w:sz w:val="48"/>
          <w:szCs w:val="48"/>
          <w:lang w:val="en-IN" w:eastAsia="en-IN"/>
        </w:rPr>
      </w:pPr>
      <w:r w:rsidRPr="009D62B7">
        <w:rPr>
          <w:rFonts w:eastAsia="Times New Roman" w:cs="Times New Roman"/>
          <w:b/>
          <w:bCs/>
          <w:kern w:val="36"/>
          <w:sz w:val="48"/>
          <w:szCs w:val="48"/>
          <w:lang w:val="en-IN" w:eastAsia="en-IN"/>
        </w:rPr>
        <w:t>9</w:t>
      </w:r>
      <w:r w:rsidR="00FB6C5D" w:rsidRPr="009D62B7">
        <w:rPr>
          <w:rFonts w:eastAsia="Times New Roman" w:cs="Times New Roman"/>
          <w:b/>
          <w:bCs/>
          <w:kern w:val="36"/>
          <w:sz w:val="48"/>
          <w:szCs w:val="48"/>
          <w:lang w:val="en-IN" w:eastAsia="en-IN"/>
        </w:rPr>
        <w:t xml:space="preserve">. </w:t>
      </w:r>
      <w:r w:rsidRPr="009D62B7">
        <w:rPr>
          <w:rFonts w:eastAsia="Times New Roman" w:cs="Times New Roman"/>
          <w:b/>
          <w:bCs/>
          <w:kern w:val="36"/>
          <w:sz w:val="48"/>
          <w:szCs w:val="48"/>
          <w:lang w:val="en-IN" w:eastAsia="en-IN"/>
        </w:rPr>
        <w:t>ADVANTAGES, LIMITATIONS AND FUTURE ENHANCEMENTS</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9.1 Advantages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major advantages are:</w:t>
      </w:r>
    </w:p>
    <w:p w:rsidR="002D1E08" w:rsidRPr="009D62B7" w:rsidRDefault="002D1E08" w:rsidP="002D1E08">
      <w:pPr>
        <w:numPr>
          <w:ilvl w:val="0"/>
          <w:numId w:val="3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Easy online event registration. </w:t>
      </w:r>
    </w:p>
    <w:p w:rsidR="002D1E08" w:rsidRPr="009D62B7" w:rsidRDefault="002D1E08" w:rsidP="002D1E08">
      <w:pPr>
        <w:numPr>
          <w:ilvl w:val="0"/>
          <w:numId w:val="3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Centralized database. </w:t>
      </w:r>
    </w:p>
    <w:p w:rsidR="002D1E08" w:rsidRPr="009D62B7" w:rsidRDefault="002D1E08" w:rsidP="002D1E08">
      <w:pPr>
        <w:numPr>
          <w:ilvl w:val="0"/>
          <w:numId w:val="3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Reduced manual work. </w:t>
      </w:r>
    </w:p>
    <w:p w:rsidR="002D1E08" w:rsidRPr="009D62B7" w:rsidRDefault="002D1E08" w:rsidP="002D1E08">
      <w:pPr>
        <w:numPr>
          <w:ilvl w:val="0"/>
          <w:numId w:val="3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Secure password storage. </w:t>
      </w:r>
    </w:p>
    <w:p w:rsidR="002D1E08" w:rsidRPr="009D62B7" w:rsidRDefault="002D1E08" w:rsidP="002D1E08">
      <w:pPr>
        <w:numPr>
          <w:ilvl w:val="0"/>
          <w:numId w:val="3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JWT-based authentication. </w:t>
      </w:r>
    </w:p>
    <w:p w:rsidR="002D1E08" w:rsidRPr="009D62B7" w:rsidRDefault="002D1E08" w:rsidP="002D1E08">
      <w:pPr>
        <w:numPr>
          <w:ilvl w:val="0"/>
          <w:numId w:val="3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Role-based authorization. </w:t>
      </w:r>
    </w:p>
    <w:p w:rsidR="002D1E08" w:rsidRPr="009D62B7" w:rsidRDefault="002D1E08" w:rsidP="002D1E08">
      <w:pPr>
        <w:numPr>
          <w:ilvl w:val="0"/>
          <w:numId w:val="3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User registration history. </w:t>
      </w:r>
    </w:p>
    <w:p w:rsidR="002D1E08" w:rsidRPr="009D62B7" w:rsidRDefault="002D1E08" w:rsidP="002D1E08">
      <w:pPr>
        <w:numPr>
          <w:ilvl w:val="0"/>
          <w:numId w:val="3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Administrator event management. </w:t>
      </w:r>
    </w:p>
    <w:p w:rsidR="002D1E08" w:rsidRPr="009D62B7" w:rsidRDefault="002D1E08" w:rsidP="002D1E08">
      <w:pPr>
        <w:numPr>
          <w:ilvl w:val="0"/>
          <w:numId w:val="3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Structured backend architecture. </w:t>
      </w:r>
    </w:p>
    <w:p w:rsidR="002D1E08" w:rsidRPr="009D62B7" w:rsidRDefault="002D1E08" w:rsidP="002D1E08">
      <w:pPr>
        <w:numPr>
          <w:ilvl w:val="0"/>
          <w:numId w:val="31"/>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Easy future expansion. </w:t>
      </w:r>
    </w:p>
    <w:p w:rsidR="002D1E08" w:rsidRPr="009D62B7" w:rsidRDefault="002D1E08" w:rsidP="002D1E08">
      <w:pPr>
        <w:spacing w:before="100" w:beforeAutospacing="1" w:after="100" w:afterAutospacing="1" w:line="240" w:lineRule="auto"/>
        <w:outlineLvl w:val="1"/>
        <w:rPr>
          <w:rFonts w:eastAsia="Times New Roman" w:cs="Times New Roman"/>
          <w:b/>
          <w:bCs/>
          <w:sz w:val="36"/>
          <w:szCs w:val="36"/>
          <w:lang w:val="en-IN" w:eastAsia="en-IN"/>
        </w:rPr>
      </w:pPr>
      <w:r w:rsidRPr="009D62B7">
        <w:rPr>
          <w:rFonts w:eastAsia="Times New Roman" w:cs="Times New Roman"/>
          <w:b/>
          <w:bCs/>
          <w:sz w:val="36"/>
          <w:szCs w:val="36"/>
          <w:lang w:val="en-IN" w:eastAsia="en-IN"/>
        </w:rPr>
        <w:t>9.2 Limitations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current system has some limitations:</w:t>
      </w:r>
    </w:p>
    <w:p w:rsidR="002D1E08" w:rsidRPr="009D62B7" w:rsidRDefault="002D1E08" w:rsidP="002D1E08">
      <w:pPr>
        <w:numPr>
          <w:ilvl w:val="0"/>
          <w:numId w:val="3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No online payment. </w:t>
      </w:r>
    </w:p>
    <w:p w:rsidR="002D1E08" w:rsidRPr="009D62B7" w:rsidRDefault="002D1E08" w:rsidP="002D1E08">
      <w:pPr>
        <w:numPr>
          <w:ilvl w:val="0"/>
          <w:numId w:val="3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No email notification. </w:t>
      </w:r>
    </w:p>
    <w:p w:rsidR="002D1E08" w:rsidRPr="009D62B7" w:rsidRDefault="002D1E08" w:rsidP="002D1E08">
      <w:pPr>
        <w:numPr>
          <w:ilvl w:val="0"/>
          <w:numId w:val="3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No SMS notification. </w:t>
      </w:r>
    </w:p>
    <w:p w:rsidR="002D1E08" w:rsidRPr="009D62B7" w:rsidRDefault="002D1E08" w:rsidP="002D1E08">
      <w:pPr>
        <w:numPr>
          <w:ilvl w:val="0"/>
          <w:numId w:val="3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No QR-based attendance. </w:t>
      </w:r>
    </w:p>
    <w:p w:rsidR="002D1E08" w:rsidRPr="009D62B7" w:rsidRDefault="002D1E08" w:rsidP="002D1E08">
      <w:pPr>
        <w:numPr>
          <w:ilvl w:val="0"/>
          <w:numId w:val="3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Basic search functionality. </w:t>
      </w:r>
    </w:p>
    <w:p w:rsidR="002D1E08" w:rsidRPr="009D62B7" w:rsidRDefault="002D1E08" w:rsidP="002D1E08">
      <w:pPr>
        <w:numPr>
          <w:ilvl w:val="0"/>
          <w:numId w:val="3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No advanced analytics. </w:t>
      </w:r>
    </w:p>
    <w:p w:rsidR="002D1E08" w:rsidRPr="009D62B7" w:rsidRDefault="002D1E08" w:rsidP="002D1E08">
      <w:pPr>
        <w:numPr>
          <w:ilvl w:val="0"/>
          <w:numId w:val="32"/>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No dedicated mobile application. </w:t>
      </w:r>
    </w:p>
    <w:p w:rsidR="00FB6C5D" w:rsidRPr="009D62B7" w:rsidRDefault="002D1E08" w:rsidP="00FB6C5D">
      <w:pPr>
        <w:numPr>
          <w:ilvl w:val="0"/>
          <w:numId w:val="32"/>
        </w:numPr>
        <w:spacing w:before="100" w:beforeAutospacing="1" w:after="100" w:afterAutospacing="1" w:line="240" w:lineRule="auto"/>
        <w:rPr>
          <w:rFonts w:eastAsia="Times New Roman" w:cs="Times New Roman"/>
          <w:b/>
          <w:bCs/>
          <w:sz w:val="36"/>
          <w:szCs w:val="36"/>
          <w:lang w:val="en-IN" w:eastAsia="en-IN"/>
        </w:rPr>
      </w:pPr>
      <w:r w:rsidRPr="009D62B7">
        <w:rPr>
          <w:rFonts w:eastAsia="Times New Roman" w:cs="Times New Roman"/>
          <w:szCs w:val="24"/>
          <w:lang w:val="en-IN" w:eastAsia="en-IN"/>
        </w:rPr>
        <w:t>Basic administrator reporting.</w:t>
      </w:r>
    </w:p>
    <w:p w:rsidR="002D1E08" w:rsidRPr="009D62B7" w:rsidRDefault="002D1E08" w:rsidP="00FB6C5D">
      <w:pPr>
        <w:spacing w:before="100" w:beforeAutospacing="1" w:after="100" w:afterAutospacing="1" w:line="240" w:lineRule="auto"/>
        <w:rPr>
          <w:rFonts w:eastAsia="Times New Roman" w:cs="Times New Roman"/>
          <w:b/>
          <w:bCs/>
          <w:sz w:val="36"/>
          <w:szCs w:val="36"/>
          <w:lang w:val="en-IN" w:eastAsia="en-IN"/>
        </w:rPr>
      </w:pPr>
      <w:r w:rsidRPr="009D62B7">
        <w:rPr>
          <w:rFonts w:eastAsia="Times New Roman" w:cs="Times New Roman"/>
          <w:szCs w:val="24"/>
          <w:lang w:val="en-IN" w:eastAsia="en-IN"/>
        </w:rPr>
        <w:t xml:space="preserve"> </w:t>
      </w:r>
      <w:r w:rsidRPr="009D62B7">
        <w:rPr>
          <w:rFonts w:eastAsia="Times New Roman" w:cs="Times New Roman"/>
          <w:b/>
          <w:bCs/>
          <w:sz w:val="36"/>
          <w:szCs w:val="36"/>
          <w:lang w:val="en-IN" w:eastAsia="en-IN"/>
        </w:rPr>
        <w:t>9.3 Future Enhancements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system can be improved by adding:</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Online Payment</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Paid events can be supported through a secure payment gateway.</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Email Notifications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lastRenderedPageBreak/>
        <w:t>Users can receive confirmation emails after registration.</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Event Reminders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Automated reminders can be sent before an event.</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QR Code Attendance</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Each registration can generate a QR code for attendance verification.</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Event Search</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Users can search and filter events based on category, date and location.</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Advanced Dashboard</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Administrators can view:</w:t>
      </w:r>
    </w:p>
    <w:p w:rsidR="002D1E08" w:rsidRPr="009D62B7" w:rsidRDefault="002D1E08" w:rsidP="002D1E08">
      <w:pPr>
        <w:numPr>
          <w:ilvl w:val="0"/>
          <w:numId w:val="33"/>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Total users. </w:t>
      </w:r>
    </w:p>
    <w:p w:rsidR="002D1E08" w:rsidRPr="009D62B7" w:rsidRDefault="002D1E08" w:rsidP="002D1E08">
      <w:pPr>
        <w:numPr>
          <w:ilvl w:val="0"/>
          <w:numId w:val="33"/>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Total events. </w:t>
      </w:r>
    </w:p>
    <w:p w:rsidR="002D1E08" w:rsidRPr="009D62B7" w:rsidRDefault="002D1E08" w:rsidP="002D1E08">
      <w:pPr>
        <w:numPr>
          <w:ilvl w:val="0"/>
          <w:numId w:val="33"/>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Total registrations. </w:t>
      </w:r>
    </w:p>
    <w:p w:rsidR="002D1E08" w:rsidRPr="009D62B7" w:rsidRDefault="002D1E08" w:rsidP="002D1E08">
      <w:pPr>
        <w:numPr>
          <w:ilvl w:val="0"/>
          <w:numId w:val="33"/>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Popular events. </w:t>
      </w:r>
    </w:p>
    <w:p w:rsidR="002D1E08" w:rsidRPr="009D62B7" w:rsidRDefault="002D1E08" w:rsidP="002D1E08">
      <w:pPr>
        <w:numPr>
          <w:ilvl w:val="0"/>
          <w:numId w:val="33"/>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Registration statistics. </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Mobile Application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A mobile application can be developed using technologies such as React Native or Flutter.</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Cloud Deployment</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backend and database can be deployed using cloud infrastructure.</w:t>
      </w: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2D1E08" w:rsidRPr="009D62B7" w:rsidRDefault="002D1E08" w:rsidP="00FB6C5D">
      <w:pPr>
        <w:spacing w:before="100" w:beforeAutospacing="1" w:after="100" w:afterAutospacing="1" w:line="240" w:lineRule="auto"/>
        <w:jc w:val="center"/>
        <w:outlineLvl w:val="0"/>
        <w:rPr>
          <w:rFonts w:eastAsia="Times New Roman" w:cs="Times New Roman"/>
          <w:b/>
          <w:bCs/>
          <w:kern w:val="36"/>
          <w:sz w:val="48"/>
          <w:szCs w:val="48"/>
          <w:lang w:val="en-IN" w:eastAsia="en-IN"/>
        </w:rPr>
      </w:pPr>
      <w:r w:rsidRPr="009D62B7">
        <w:rPr>
          <w:rFonts w:eastAsia="Times New Roman" w:cs="Times New Roman"/>
          <w:b/>
          <w:bCs/>
          <w:kern w:val="36"/>
          <w:sz w:val="48"/>
          <w:szCs w:val="48"/>
          <w:lang w:val="en-IN" w:eastAsia="en-IN"/>
        </w:rPr>
        <w:lastRenderedPageBreak/>
        <w:t>10</w:t>
      </w:r>
      <w:r w:rsidR="00FB6C5D" w:rsidRPr="009D62B7">
        <w:rPr>
          <w:rFonts w:eastAsia="Times New Roman" w:cs="Times New Roman"/>
          <w:b/>
          <w:bCs/>
          <w:kern w:val="36"/>
          <w:sz w:val="48"/>
          <w:szCs w:val="48"/>
          <w:lang w:val="en-IN" w:eastAsia="en-IN"/>
        </w:rPr>
        <w:t xml:space="preserve">. </w:t>
      </w:r>
      <w:r w:rsidRPr="009D62B7">
        <w:rPr>
          <w:rFonts w:eastAsia="Times New Roman" w:cs="Times New Roman"/>
          <w:b/>
          <w:bCs/>
          <w:kern w:val="36"/>
          <w:sz w:val="48"/>
          <w:szCs w:val="48"/>
          <w:lang w:val="en-IN" w:eastAsia="en-IN"/>
        </w:rPr>
        <w:t>CONCLUSION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The </w:t>
      </w:r>
      <w:r w:rsidRPr="009D62B7">
        <w:rPr>
          <w:rFonts w:eastAsia="Times New Roman" w:cs="Times New Roman"/>
          <w:b/>
          <w:bCs/>
          <w:szCs w:val="24"/>
          <w:lang w:val="en-IN" w:eastAsia="en-IN"/>
        </w:rPr>
        <w:t>Online Event Registration &amp; Management System</w:t>
      </w:r>
      <w:r w:rsidRPr="009D62B7">
        <w:rPr>
          <w:rFonts w:eastAsia="Times New Roman" w:cs="Times New Roman"/>
          <w:szCs w:val="24"/>
          <w:lang w:val="en-IN" w:eastAsia="en-IN"/>
        </w:rPr>
        <w:t xml:space="preserve"> provides a centralized solution for managing events and participant registrations.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project successfully combines frontend development, backend API development and relational database management.</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normal-user functionality provides registration, login, event browsing, event details, event registration and registration history.</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administrator functionality provides secure access to event management and registered-user information.</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 xml:space="preserve">The project also demonstrates important security concepts. Passwords are stored using </w:t>
      </w:r>
      <w:proofErr w:type="spellStart"/>
      <w:r w:rsidRPr="009D62B7">
        <w:rPr>
          <w:rFonts w:eastAsia="Times New Roman" w:cs="Times New Roman"/>
          <w:szCs w:val="24"/>
          <w:lang w:val="en-IN" w:eastAsia="en-IN"/>
        </w:rPr>
        <w:t>bcrypt</w:t>
      </w:r>
      <w:proofErr w:type="spellEnd"/>
      <w:r w:rsidRPr="009D62B7">
        <w:rPr>
          <w:rFonts w:eastAsia="Times New Roman" w:cs="Times New Roman"/>
          <w:szCs w:val="24"/>
          <w:lang w:val="en-IN" w:eastAsia="en-IN"/>
        </w:rPr>
        <w:t xml:space="preserve"> hashing rather than plain text. JWT is used to authenticate protected requests, while administrator middleware is used to restrict administrative operations.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use of MySQL provides structured and persistent storage for users, events and registrations.</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The modular architecture separates routes, controllers, middleware, database configuration and frontend scripts. This makes the project easier to understand, maintain and extend.</w:t>
      </w:r>
    </w:p>
    <w:p w:rsidR="002D1E08" w:rsidRPr="009D62B7" w:rsidRDefault="002D1E08" w:rsidP="002D1E08">
      <w:p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Overall, the project meets the major objectives defined for the minor project and provides practical experience in full-stack web application development.</w:t>
      </w:r>
    </w:p>
    <w:p w:rsidR="002D1E08" w:rsidRPr="009D62B7" w:rsidRDefault="002D1E08" w:rsidP="00FB6C5D">
      <w:pPr>
        <w:spacing w:before="100" w:beforeAutospacing="1" w:after="100" w:afterAutospacing="1" w:line="240" w:lineRule="auto"/>
        <w:rPr>
          <w:rFonts w:eastAsia="Times New Roman" w:cs="Times New Roman"/>
          <w:b/>
          <w:bCs/>
          <w:kern w:val="36"/>
          <w:sz w:val="48"/>
          <w:szCs w:val="48"/>
          <w:lang w:val="en-IN" w:eastAsia="en-IN"/>
        </w:rPr>
      </w:pPr>
      <w:r w:rsidRPr="009D62B7">
        <w:rPr>
          <w:rFonts w:eastAsia="Times New Roman" w:cs="Times New Roman"/>
          <w:szCs w:val="24"/>
          <w:lang w:val="en-IN" w:eastAsia="en-IN"/>
        </w:rPr>
        <w:t>The application can be further enhanced with payment processing, email notifications, QR-code attendance, analytics, advanced search and mobile support.</w:t>
      </w:r>
    </w:p>
    <w:p w:rsidR="00FB6C5D" w:rsidRPr="009D62B7" w:rsidRDefault="00FB6C5D" w:rsidP="002D1E08">
      <w:pPr>
        <w:spacing w:before="100" w:beforeAutospacing="1" w:after="100" w:afterAutospacing="1" w:line="240" w:lineRule="auto"/>
        <w:outlineLvl w:val="0"/>
        <w:rPr>
          <w:rFonts w:eastAsia="Times New Roman" w:cs="Times New Roman"/>
          <w:b/>
          <w:bCs/>
          <w:kern w:val="36"/>
          <w:sz w:val="48"/>
          <w:szCs w:val="48"/>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b/>
          <w:bCs/>
          <w:kern w:val="36"/>
          <w:sz w:val="48"/>
          <w:szCs w:val="48"/>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b/>
          <w:bCs/>
          <w:kern w:val="36"/>
          <w:sz w:val="48"/>
          <w:szCs w:val="48"/>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b/>
          <w:bCs/>
          <w:kern w:val="36"/>
          <w:sz w:val="48"/>
          <w:szCs w:val="48"/>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b/>
          <w:bCs/>
          <w:kern w:val="36"/>
          <w:sz w:val="48"/>
          <w:szCs w:val="48"/>
          <w:lang w:val="en-IN" w:eastAsia="en-IN"/>
        </w:rPr>
      </w:pPr>
    </w:p>
    <w:p w:rsidR="002D1E08" w:rsidRPr="009D62B7" w:rsidRDefault="002D1E08" w:rsidP="002D1E08">
      <w:pPr>
        <w:spacing w:before="100" w:beforeAutospacing="1" w:after="100" w:afterAutospacing="1" w:line="240" w:lineRule="auto"/>
        <w:outlineLvl w:val="0"/>
        <w:rPr>
          <w:rFonts w:eastAsia="Times New Roman" w:cs="Times New Roman"/>
          <w:b/>
          <w:bCs/>
          <w:kern w:val="36"/>
          <w:sz w:val="48"/>
          <w:szCs w:val="48"/>
          <w:lang w:val="en-IN" w:eastAsia="en-IN"/>
        </w:rPr>
      </w:pPr>
      <w:r w:rsidRPr="009D62B7">
        <w:rPr>
          <w:rFonts w:eastAsia="Times New Roman" w:cs="Times New Roman"/>
          <w:b/>
          <w:bCs/>
          <w:kern w:val="36"/>
          <w:sz w:val="48"/>
          <w:szCs w:val="48"/>
          <w:lang w:val="en-IN" w:eastAsia="en-IN"/>
        </w:rPr>
        <w:lastRenderedPageBreak/>
        <w:t>REFERENCES</w:t>
      </w:r>
    </w:p>
    <w:p w:rsidR="002D1E08" w:rsidRPr="009D62B7" w:rsidRDefault="002D1E08" w:rsidP="002D1E08">
      <w:pPr>
        <w:numPr>
          <w:ilvl w:val="0"/>
          <w:numId w:val="3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Node.js Documentation. Official Node.js documentation.</w:t>
      </w:r>
      <w:r w:rsidRPr="009D62B7">
        <w:rPr>
          <w:rFonts w:eastAsia="Times New Roman" w:cs="Times New Roman"/>
          <w:szCs w:val="24"/>
          <w:lang w:val="en-IN" w:eastAsia="en-IN"/>
        </w:rPr>
        <w:br/>
      </w:r>
      <w:hyperlink r:id="rId6" w:tgtFrame="_new" w:history="1">
        <w:r w:rsidRPr="009D62B7">
          <w:rPr>
            <w:rFonts w:eastAsia="Times New Roman" w:cs="Times New Roman"/>
            <w:color w:val="0000FF"/>
            <w:szCs w:val="24"/>
            <w:u w:val="single"/>
            <w:lang w:val="en-IN" w:eastAsia="en-IN"/>
          </w:rPr>
          <w:t>https://nodejs.org/docs/</w:t>
        </w:r>
      </w:hyperlink>
      <w:r w:rsidRPr="009D62B7">
        <w:rPr>
          <w:rFonts w:eastAsia="Times New Roman" w:cs="Times New Roman"/>
          <w:szCs w:val="24"/>
          <w:lang w:val="en-IN" w:eastAsia="en-IN"/>
        </w:rPr>
        <w:t xml:space="preserve"> </w:t>
      </w:r>
    </w:p>
    <w:p w:rsidR="002D1E08" w:rsidRPr="009D62B7" w:rsidRDefault="002D1E08" w:rsidP="002D1E08">
      <w:pPr>
        <w:numPr>
          <w:ilvl w:val="0"/>
          <w:numId w:val="3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Express.js Documentation. Express web application framework documentation.</w:t>
      </w:r>
      <w:r w:rsidRPr="009D62B7">
        <w:rPr>
          <w:rFonts w:eastAsia="Times New Roman" w:cs="Times New Roman"/>
          <w:szCs w:val="24"/>
          <w:lang w:val="en-IN" w:eastAsia="en-IN"/>
        </w:rPr>
        <w:br/>
      </w:r>
      <w:hyperlink r:id="rId7" w:tgtFrame="_new" w:history="1">
        <w:r w:rsidRPr="009D62B7">
          <w:rPr>
            <w:rFonts w:eastAsia="Times New Roman" w:cs="Times New Roman"/>
            <w:color w:val="0000FF"/>
            <w:szCs w:val="24"/>
            <w:u w:val="single"/>
            <w:lang w:val="en-IN" w:eastAsia="en-IN"/>
          </w:rPr>
          <w:t>https://expressjs.com/</w:t>
        </w:r>
      </w:hyperlink>
      <w:r w:rsidRPr="009D62B7">
        <w:rPr>
          <w:rFonts w:eastAsia="Times New Roman" w:cs="Times New Roman"/>
          <w:szCs w:val="24"/>
          <w:lang w:val="en-IN" w:eastAsia="en-IN"/>
        </w:rPr>
        <w:t xml:space="preserve"> </w:t>
      </w:r>
    </w:p>
    <w:p w:rsidR="002D1E08" w:rsidRPr="009D62B7" w:rsidRDefault="002D1E08" w:rsidP="002D1E08">
      <w:pPr>
        <w:numPr>
          <w:ilvl w:val="0"/>
          <w:numId w:val="3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MySQL Documentation. MySQL Reference Manual.</w:t>
      </w:r>
      <w:r w:rsidRPr="009D62B7">
        <w:rPr>
          <w:rFonts w:eastAsia="Times New Roman" w:cs="Times New Roman"/>
          <w:szCs w:val="24"/>
          <w:lang w:val="en-IN" w:eastAsia="en-IN"/>
        </w:rPr>
        <w:br/>
      </w:r>
      <w:hyperlink r:id="rId8" w:tgtFrame="_new" w:history="1">
        <w:r w:rsidRPr="009D62B7">
          <w:rPr>
            <w:rFonts w:eastAsia="Times New Roman" w:cs="Times New Roman"/>
            <w:color w:val="0000FF"/>
            <w:szCs w:val="24"/>
            <w:u w:val="single"/>
            <w:lang w:val="en-IN" w:eastAsia="en-IN"/>
          </w:rPr>
          <w:t>https://dev.mysql.com/doc/</w:t>
        </w:r>
      </w:hyperlink>
      <w:r w:rsidRPr="009D62B7">
        <w:rPr>
          <w:rFonts w:eastAsia="Times New Roman" w:cs="Times New Roman"/>
          <w:szCs w:val="24"/>
          <w:lang w:val="en-IN" w:eastAsia="en-IN"/>
        </w:rPr>
        <w:t xml:space="preserve"> </w:t>
      </w:r>
    </w:p>
    <w:p w:rsidR="002D1E08" w:rsidRPr="009D62B7" w:rsidRDefault="002D1E08" w:rsidP="002D1E08">
      <w:pPr>
        <w:numPr>
          <w:ilvl w:val="0"/>
          <w:numId w:val="3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MDN Web Docs. HTML, CSS, JavaScript and Web API documentation.</w:t>
      </w:r>
      <w:r w:rsidRPr="009D62B7">
        <w:rPr>
          <w:rFonts w:eastAsia="Times New Roman" w:cs="Times New Roman"/>
          <w:szCs w:val="24"/>
          <w:lang w:val="en-IN" w:eastAsia="en-IN"/>
        </w:rPr>
        <w:br/>
      </w:r>
      <w:hyperlink r:id="rId9" w:tgtFrame="_new" w:history="1">
        <w:r w:rsidRPr="009D62B7">
          <w:rPr>
            <w:rFonts w:eastAsia="Times New Roman" w:cs="Times New Roman"/>
            <w:color w:val="0000FF"/>
            <w:szCs w:val="24"/>
            <w:u w:val="single"/>
            <w:lang w:val="en-IN" w:eastAsia="en-IN"/>
          </w:rPr>
          <w:t>https://developer.mozilla.org/</w:t>
        </w:r>
      </w:hyperlink>
      <w:r w:rsidRPr="009D62B7">
        <w:rPr>
          <w:rFonts w:eastAsia="Times New Roman" w:cs="Times New Roman"/>
          <w:szCs w:val="24"/>
          <w:lang w:val="en-IN" w:eastAsia="en-IN"/>
        </w:rPr>
        <w:t xml:space="preserve"> </w:t>
      </w:r>
    </w:p>
    <w:p w:rsidR="002D1E08" w:rsidRPr="009D62B7" w:rsidRDefault="002D1E08" w:rsidP="002D1E08">
      <w:pPr>
        <w:numPr>
          <w:ilvl w:val="0"/>
          <w:numId w:val="3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OWASP Foundation. Web Application Security guidance.</w:t>
      </w:r>
      <w:r w:rsidRPr="009D62B7">
        <w:rPr>
          <w:rFonts w:eastAsia="Times New Roman" w:cs="Times New Roman"/>
          <w:szCs w:val="24"/>
          <w:lang w:val="en-IN" w:eastAsia="en-IN"/>
        </w:rPr>
        <w:br/>
      </w:r>
      <w:hyperlink r:id="rId10" w:tgtFrame="_new" w:history="1">
        <w:r w:rsidRPr="009D62B7">
          <w:rPr>
            <w:rFonts w:eastAsia="Times New Roman" w:cs="Times New Roman"/>
            <w:color w:val="0000FF"/>
            <w:szCs w:val="24"/>
            <w:u w:val="single"/>
            <w:lang w:val="en-IN" w:eastAsia="en-IN"/>
          </w:rPr>
          <w:t>https://owasp.org/</w:t>
        </w:r>
      </w:hyperlink>
      <w:r w:rsidRPr="009D62B7">
        <w:rPr>
          <w:rFonts w:eastAsia="Times New Roman" w:cs="Times New Roman"/>
          <w:szCs w:val="24"/>
          <w:lang w:val="en-IN" w:eastAsia="en-IN"/>
        </w:rPr>
        <w:t xml:space="preserve"> </w:t>
      </w:r>
    </w:p>
    <w:p w:rsidR="002D1E08" w:rsidRPr="009D62B7" w:rsidRDefault="002D1E08" w:rsidP="002D1E08">
      <w:pPr>
        <w:numPr>
          <w:ilvl w:val="0"/>
          <w:numId w:val="34"/>
        </w:numPr>
        <w:spacing w:before="100" w:beforeAutospacing="1" w:after="100" w:afterAutospacing="1" w:line="240" w:lineRule="auto"/>
        <w:rPr>
          <w:rFonts w:eastAsia="Times New Roman" w:cs="Times New Roman"/>
          <w:szCs w:val="24"/>
          <w:lang w:val="en-IN" w:eastAsia="en-IN"/>
        </w:rPr>
      </w:pPr>
      <w:proofErr w:type="spellStart"/>
      <w:r w:rsidRPr="009D62B7">
        <w:rPr>
          <w:rFonts w:eastAsia="Times New Roman" w:cs="Times New Roman"/>
          <w:szCs w:val="24"/>
          <w:lang w:val="en-IN" w:eastAsia="en-IN"/>
        </w:rPr>
        <w:t>npm</w:t>
      </w:r>
      <w:proofErr w:type="spellEnd"/>
      <w:r w:rsidRPr="009D62B7">
        <w:rPr>
          <w:rFonts w:eastAsia="Times New Roman" w:cs="Times New Roman"/>
          <w:szCs w:val="24"/>
          <w:lang w:val="en-IN" w:eastAsia="en-IN"/>
        </w:rPr>
        <w:t xml:space="preserve"> Documentation. Node Package Manager documentation.</w:t>
      </w:r>
      <w:r w:rsidRPr="009D62B7">
        <w:rPr>
          <w:rFonts w:eastAsia="Times New Roman" w:cs="Times New Roman"/>
          <w:szCs w:val="24"/>
          <w:lang w:val="en-IN" w:eastAsia="en-IN"/>
        </w:rPr>
        <w:br/>
      </w:r>
      <w:hyperlink r:id="rId11" w:tgtFrame="_new" w:history="1">
        <w:r w:rsidRPr="009D62B7">
          <w:rPr>
            <w:rFonts w:eastAsia="Times New Roman" w:cs="Times New Roman"/>
            <w:color w:val="0000FF"/>
            <w:szCs w:val="24"/>
            <w:u w:val="single"/>
            <w:lang w:val="en-IN" w:eastAsia="en-IN"/>
          </w:rPr>
          <w:t>https://docs.npmjs.com/</w:t>
        </w:r>
      </w:hyperlink>
      <w:r w:rsidRPr="009D62B7">
        <w:rPr>
          <w:rFonts w:eastAsia="Times New Roman" w:cs="Times New Roman"/>
          <w:szCs w:val="24"/>
          <w:lang w:val="en-IN" w:eastAsia="en-IN"/>
        </w:rPr>
        <w:t xml:space="preserve"> </w:t>
      </w:r>
    </w:p>
    <w:p w:rsidR="002D1E08" w:rsidRPr="009D62B7" w:rsidRDefault="002D1E08" w:rsidP="002D1E08">
      <w:pPr>
        <w:numPr>
          <w:ilvl w:val="0"/>
          <w:numId w:val="34"/>
        </w:numPr>
        <w:spacing w:before="100" w:beforeAutospacing="1" w:after="100" w:afterAutospacing="1" w:line="240" w:lineRule="auto"/>
        <w:rPr>
          <w:rFonts w:eastAsia="Times New Roman" w:cs="Times New Roman"/>
          <w:szCs w:val="24"/>
          <w:lang w:val="en-IN" w:eastAsia="en-IN"/>
        </w:rPr>
      </w:pPr>
      <w:r w:rsidRPr="009D62B7">
        <w:rPr>
          <w:rFonts w:eastAsia="Times New Roman" w:cs="Times New Roman"/>
          <w:szCs w:val="24"/>
          <w:lang w:val="en-IN" w:eastAsia="en-IN"/>
        </w:rPr>
        <w:t>JSON Web Tokens. JWT information and specification resources.</w:t>
      </w:r>
      <w:r w:rsidRPr="009D62B7">
        <w:rPr>
          <w:rFonts w:eastAsia="Times New Roman" w:cs="Times New Roman"/>
          <w:szCs w:val="24"/>
          <w:lang w:val="en-IN" w:eastAsia="en-IN"/>
        </w:rPr>
        <w:br/>
      </w:r>
      <w:hyperlink r:id="rId12" w:tgtFrame="_new" w:history="1">
        <w:r w:rsidRPr="009D62B7">
          <w:rPr>
            <w:rFonts w:eastAsia="Times New Roman" w:cs="Times New Roman"/>
            <w:color w:val="0000FF"/>
            <w:szCs w:val="24"/>
            <w:u w:val="single"/>
            <w:lang w:val="en-IN" w:eastAsia="en-IN"/>
          </w:rPr>
          <w:t>https://jwt.io/</w:t>
        </w:r>
      </w:hyperlink>
      <w:r w:rsidRPr="009D62B7">
        <w:rPr>
          <w:rFonts w:eastAsia="Times New Roman" w:cs="Times New Roman"/>
          <w:szCs w:val="24"/>
          <w:lang w:val="en-IN" w:eastAsia="en-IN"/>
        </w:rPr>
        <w:t xml:space="preserve"> </w:t>
      </w:r>
    </w:p>
    <w:p w:rsidR="002D1E08" w:rsidRPr="009D62B7" w:rsidRDefault="002D1E08" w:rsidP="002D1E08">
      <w:pPr>
        <w:numPr>
          <w:ilvl w:val="0"/>
          <w:numId w:val="34"/>
        </w:numPr>
        <w:spacing w:before="100" w:beforeAutospacing="1" w:after="100" w:afterAutospacing="1" w:line="240" w:lineRule="auto"/>
        <w:rPr>
          <w:rFonts w:eastAsia="Times New Roman" w:cs="Times New Roman"/>
          <w:szCs w:val="24"/>
          <w:lang w:val="en-IN" w:eastAsia="en-IN"/>
        </w:rPr>
      </w:pPr>
      <w:proofErr w:type="spellStart"/>
      <w:r w:rsidRPr="009D62B7">
        <w:rPr>
          <w:rFonts w:eastAsia="Times New Roman" w:cs="Times New Roman"/>
          <w:szCs w:val="24"/>
          <w:lang w:val="en-IN" w:eastAsia="en-IN"/>
        </w:rPr>
        <w:t>bcrypt</w:t>
      </w:r>
      <w:proofErr w:type="spellEnd"/>
      <w:r w:rsidRPr="009D62B7">
        <w:rPr>
          <w:rFonts w:eastAsia="Times New Roman" w:cs="Times New Roman"/>
          <w:szCs w:val="24"/>
          <w:lang w:val="en-IN" w:eastAsia="en-IN"/>
        </w:rPr>
        <w:t xml:space="preserve"> package documentation available through the </w:t>
      </w:r>
      <w:proofErr w:type="spellStart"/>
      <w:r w:rsidRPr="009D62B7">
        <w:rPr>
          <w:rFonts w:eastAsia="Times New Roman" w:cs="Times New Roman"/>
          <w:szCs w:val="24"/>
          <w:lang w:val="en-IN" w:eastAsia="en-IN"/>
        </w:rPr>
        <w:t>npm</w:t>
      </w:r>
      <w:proofErr w:type="spellEnd"/>
      <w:r w:rsidRPr="009D62B7">
        <w:rPr>
          <w:rFonts w:eastAsia="Times New Roman" w:cs="Times New Roman"/>
          <w:szCs w:val="24"/>
          <w:lang w:val="en-IN" w:eastAsia="en-IN"/>
        </w:rPr>
        <w:t xml:space="preserve"> ecosystem. </w:t>
      </w: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szCs w:val="24"/>
          <w:lang w:val="en-IN" w:eastAsia="en-IN"/>
        </w:rPr>
      </w:pPr>
    </w:p>
    <w:p w:rsidR="00FB6C5D" w:rsidRPr="009D62B7" w:rsidRDefault="00FB6C5D" w:rsidP="002D1E08">
      <w:pPr>
        <w:spacing w:before="100" w:beforeAutospacing="1" w:after="100" w:afterAutospacing="1" w:line="240" w:lineRule="auto"/>
        <w:outlineLvl w:val="0"/>
        <w:rPr>
          <w:rFonts w:eastAsia="Times New Roman" w:cs="Times New Roman"/>
          <w:b/>
          <w:bCs/>
          <w:kern w:val="36"/>
          <w:sz w:val="36"/>
          <w:szCs w:val="36"/>
          <w:lang w:val="en-IN" w:eastAsia="en-IN"/>
        </w:rPr>
      </w:pPr>
    </w:p>
    <w:p w:rsidR="002D1E08" w:rsidRPr="009D62B7" w:rsidRDefault="002D1E08" w:rsidP="002D1E08">
      <w:pPr>
        <w:spacing w:before="100" w:beforeAutospacing="1" w:after="100" w:afterAutospacing="1" w:line="240" w:lineRule="auto"/>
        <w:outlineLvl w:val="0"/>
        <w:rPr>
          <w:rFonts w:eastAsia="Times New Roman" w:cs="Times New Roman"/>
          <w:b/>
          <w:bCs/>
          <w:kern w:val="36"/>
          <w:sz w:val="36"/>
          <w:szCs w:val="36"/>
          <w:lang w:val="en-IN" w:eastAsia="en-IN"/>
        </w:rPr>
      </w:pPr>
      <w:r w:rsidRPr="009D62B7">
        <w:rPr>
          <w:rFonts w:eastAsia="Times New Roman" w:cs="Times New Roman"/>
          <w:b/>
          <w:bCs/>
          <w:kern w:val="36"/>
          <w:sz w:val="36"/>
          <w:szCs w:val="36"/>
          <w:lang w:val="en-IN" w:eastAsia="en-IN"/>
        </w:rPr>
        <w:lastRenderedPageBreak/>
        <w:t xml:space="preserve">APPENDIX </w:t>
      </w:r>
      <w:proofErr w:type="gramStart"/>
      <w:r w:rsidRPr="009D62B7">
        <w:rPr>
          <w:rFonts w:eastAsia="Times New Roman" w:cs="Times New Roman"/>
          <w:b/>
          <w:bCs/>
          <w:kern w:val="36"/>
          <w:sz w:val="36"/>
          <w:szCs w:val="36"/>
          <w:lang w:val="en-IN" w:eastAsia="en-IN"/>
        </w:rPr>
        <w:t>A</w:t>
      </w:r>
      <w:r w:rsidR="00FB6C5D" w:rsidRPr="009D62B7">
        <w:rPr>
          <w:rFonts w:eastAsia="Times New Roman" w:cs="Times New Roman"/>
          <w:b/>
          <w:bCs/>
          <w:kern w:val="36"/>
          <w:sz w:val="36"/>
          <w:szCs w:val="36"/>
          <w:lang w:val="en-IN" w:eastAsia="en-IN"/>
        </w:rPr>
        <w:t>:</w:t>
      </w:r>
      <w:r w:rsidRPr="009D62B7">
        <w:rPr>
          <w:rFonts w:eastAsia="Times New Roman" w:cs="Times New Roman"/>
          <w:b/>
          <w:bCs/>
          <w:kern w:val="36"/>
          <w:sz w:val="36"/>
          <w:szCs w:val="36"/>
          <w:lang w:val="en-IN" w:eastAsia="en-IN"/>
        </w:rPr>
        <w:t>API</w:t>
      </w:r>
      <w:proofErr w:type="gramEnd"/>
      <w:r w:rsidRPr="009D62B7">
        <w:rPr>
          <w:rFonts w:eastAsia="Times New Roman" w:cs="Times New Roman"/>
          <w:b/>
          <w:bCs/>
          <w:kern w:val="36"/>
          <w:sz w:val="36"/>
          <w:szCs w:val="36"/>
          <w:lang w:val="en-IN" w:eastAsia="en-IN"/>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756"/>
        <w:gridCol w:w="740"/>
        <w:gridCol w:w="2355"/>
      </w:tblGrid>
      <w:tr w:rsidR="002D1E08" w:rsidRPr="009D62B7" w:rsidTr="00BF4162">
        <w:trPr>
          <w:tblHeader/>
          <w:tblCellSpacing w:w="15" w:type="dxa"/>
        </w:trPr>
        <w:tc>
          <w:tcPr>
            <w:tcW w:w="0" w:type="auto"/>
            <w:tcBorders>
              <w:top w:val="single" w:sz="8" w:space="0" w:color="auto"/>
              <w:left w:val="single" w:sz="8" w:space="0" w:color="auto"/>
            </w:tcBorders>
            <w:shd w:val="clear" w:color="auto" w:fill="auto"/>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Method</w:t>
            </w:r>
          </w:p>
        </w:tc>
        <w:tc>
          <w:tcPr>
            <w:tcW w:w="0" w:type="auto"/>
            <w:tcBorders>
              <w:top w:val="single" w:sz="8" w:space="0" w:color="auto"/>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Endpoint</w:t>
            </w:r>
          </w:p>
        </w:tc>
        <w:tc>
          <w:tcPr>
            <w:tcW w:w="0" w:type="auto"/>
            <w:tcBorders>
              <w:top w:val="single" w:sz="8" w:space="0" w:color="auto"/>
            </w:tcBorders>
            <w:shd w:val="clear" w:color="auto" w:fill="auto"/>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Access</w:t>
            </w:r>
          </w:p>
        </w:tc>
        <w:tc>
          <w:tcPr>
            <w:tcW w:w="0" w:type="auto"/>
            <w:tcBorders>
              <w:top w:val="single" w:sz="8" w:space="0" w:color="auto"/>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jc w:val="center"/>
              <w:rPr>
                <w:rFonts w:eastAsia="Times New Roman" w:cs="Times New Roman"/>
                <w:b/>
                <w:bCs/>
                <w:szCs w:val="24"/>
                <w:lang w:val="en-IN" w:eastAsia="en-IN"/>
              </w:rPr>
            </w:pPr>
            <w:r w:rsidRPr="009D62B7">
              <w:rPr>
                <w:rFonts w:eastAsia="Times New Roman" w:cs="Times New Roman"/>
                <w:b/>
                <w:bCs/>
                <w:szCs w:val="24"/>
                <w:lang w:val="en-IN" w:eastAsia="en-IN"/>
              </w:rPr>
              <w:t>Description</w:t>
            </w:r>
          </w:p>
        </w:tc>
      </w:tr>
      <w:tr w:rsidR="002D1E08" w:rsidRPr="009D62B7" w:rsidTr="00BF4162">
        <w:trPr>
          <w:tblCellSpacing w:w="15" w:type="dxa"/>
        </w:trPr>
        <w:tc>
          <w:tcPr>
            <w:tcW w:w="0" w:type="auto"/>
            <w:tcBorders>
              <w:top w:val="single" w:sz="8" w:space="0" w:color="auto"/>
              <w:lef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POST</w:t>
            </w:r>
          </w:p>
        </w:tc>
        <w:tc>
          <w:tcPr>
            <w:tcW w:w="0" w:type="auto"/>
            <w:tcBorders>
              <w:top w:val="single" w:sz="8" w:space="0" w:color="auto"/>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 w:val="20"/>
                <w:szCs w:val="20"/>
                <w:lang w:val="en-IN" w:eastAsia="en-IN"/>
              </w:rPr>
              <w:t>/</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w:t>
            </w:r>
            <w:proofErr w:type="spellStart"/>
            <w:r w:rsidRPr="009D62B7">
              <w:rPr>
                <w:rFonts w:eastAsia="Times New Roman" w:cs="Times New Roman"/>
                <w:sz w:val="20"/>
                <w:szCs w:val="20"/>
                <w:lang w:val="en-IN" w:eastAsia="en-IN"/>
              </w:rPr>
              <w:t>auth</w:t>
            </w:r>
            <w:proofErr w:type="spellEnd"/>
            <w:r w:rsidRPr="009D62B7">
              <w:rPr>
                <w:rFonts w:eastAsia="Times New Roman" w:cs="Times New Roman"/>
                <w:sz w:val="20"/>
                <w:szCs w:val="20"/>
                <w:lang w:val="en-IN" w:eastAsia="en-IN"/>
              </w:rPr>
              <w:t>/register</w:t>
            </w:r>
          </w:p>
        </w:tc>
        <w:tc>
          <w:tcPr>
            <w:tcW w:w="0" w:type="auto"/>
            <w:tcBorders>
              <w:top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Public</w:t>
            </w:r>
          </w:p>
        </w:tc>
        <w:tc>
          <w:tcPr>
            <w:tcW w:w="0" w:type="auto"/>
            <w:tcBorders>
              <w:top w:val="single" w:sz="8" w:space="0" w:color="auto"/>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Register user</w:t>
            </w:r>
          </w:p>
        </w:tc>
      </w:tr>
      <w:tr w:rsidR="002D1E08" w:rsidRPr="009D62B7" w:rsidTr="00BF4162">
        <w:trPr>
          <w:tblCellSpacing w:w="15" w:type="dxa"/>
        </w:trPr>
        <w:tc>
          <w:tcPr>
            <w:tcW w:w="0" w:type="auto"/>
            <w:tcBorders>
              <w:lef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POST</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 w:val="20"/>
                <w:szCs w:val="20"/>
                <w:lang w:val="en-IN" w:eastAsia="en-IN"/>
              </w:rPr>
              <w:t>/</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w:t>
            </w:r>
            <w:proofErr w:type="spellStart"/>
            <w:r w:rsidRPr="009D62B7">
              <w:rPr>
                <w:rFonts w:eastAsia="Times New Roman" w:cs="Times New Roman"/>
                <w:sz w:val="20"/>
                <w:szCs w:val="20"/>
                <w:lang w:val="en-IN" w:eastAsia="en-IN"/>
              </w:rPr>
              <w:t>auth</w:t>
            </w:r>
            <w:proofErr w:type="spellEnd"/>
            <w:r w:rsidRPr="009D62B7">
              <w:rPr>
                <w:rFonts w:eastAsia="Times New Roman" w:cs="Times New Roman"/>
                <w:sz w:val="20"/>
                <w:szCs w:val="20"/>
                <w:lang w:val="en-IN" w:eastAsia="en-IN"/>
              </w:rPr>
              <w:t>/login</w:t>
            </w:r>
          </w:p>
        </w:tc>
        <w:tc>
          <w:tcPr>
            <w:tcW w:w="0" w:type="auto"/>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Public</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Login</w:t>
            </w:r>
          </w:p>
        </w:tc>
      </w:tr>
      <w:tr w:rsidR="002D1E08" w:rsidRPr="009D62B7" w:rsidTr="00BF4162">
        <w:trPr>
          <w:tblCellSpacing w:w="15" w:type="dxa"/>
        </w:trPr>
        <w:tc>
          <w:tcPr>
            <w:tcW w:w="0" w:type="auto"/>
            <w:tcBorders>
              <w:lef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GET</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 w:val="20"/>
                <w:szCs w:val="20"/>
                <w:lang w:val="en-IN" w:eastAsia="en-IN"/>
              </w:rPr>
              <w:t>/</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/events</w:t>
            </w:r>
          </w:p>
        </w:tc>
        <w:tc>
          <w:tcPr>
            <w:tcW w:w="0" w:type="auto"/>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Public</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List events</w:t>
            </w:r>
          </w:p>
        </w:tc>
      </w:tr>
      <w:tr w:rsidR="002D1E08" w:rsidRPr="009D62B7" w:rsidTr="00BF4162">
        <w:trPr>
          <w:tblCellSpacing w:w="15" w:type="dxa"/>
        </w:trPr>
        <w:tc>
          <w:tcPr>
            <w:tcW w:w="0" w:type="auto"/>
            <w:tcBorders>
              <w:lef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GET</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 w:val="20"/>
                <w:szCs w:val="20"/>
                <w:lang w:val="en-IN" w:eastAsia="en-IN"/>
              </w:rPr>
              <w:t>/</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/events/:id</w:t>
            </w:r>
          </w:p>
        </w:tc>
        <w:tc>
          <w:tcPr>
            <w:tcW w:w="0" w:type="auto"/>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Public</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View event</w:t>
            </w:r>
          </w:p>
        </w:tc>
      </w:tr>
      <w:tr w:rsidR="002D1E08" w:rsidRPr="009D62B7" w:rsidTr="00BF4162">
        <w:trPr>
          <w:tblCellSpacing w:w="15" w:type="dxa"/>
        </w:trPr>
        <w:tc>
          <w:tcPr>
            <w:tcW w:w="0" w:type="auto"/>
            <w:tcBorders>
              <w:lef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POST</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 w:val="20"/>
                <w:szCs w:val="20"/>
                <w:lang w:val="en-IN" w:eastAsia="en-IN"/>
              </w:rPr>
              <w:t>/</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/events</w:t>
            </w:r>
          </w:p>
        </w:tc>
        <w:tc>
          <w:tcPr>
            <w:tcW w:w="0" w:type="auto"/>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Admin</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Add event</w:t>
            </w:r>
          </w:p>
        </w:tc>
      </w:tr>
      <w:tr w:rsidR="002D1E08" w:rsidRPr="009D62B7" w:rsidTr="00BF4162">
        <w:trPr>
          <w:tblCellSpacing w:w="15" w:type="dxa"/>
        </w:trPr>
        <w:tc>
          <w:tcPr>
            <w:tcW w:w="0" w:type="auto"/>
            <w:tcBorders>
              <w:lef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PUT</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 w:val="20"/>
                <w:szCs w:val="20"/>
                <w:lang w:val="en-IN" w:eastAsia="en-IN"/>
              </w:rPr>
              <w:t>/</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/events/:id</w:t>
            </w:r>
          </w:p>
        </w:tc>
        <w:tc>
          <w:tcPr>
            <w:tcW w:w="0" w:type="auto"/>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Admin</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Edit event</w:t>
            </w:r>
          </w:p>
        </w:tc>
      </w:tr>
      <w:tr w:rsidR="002D1E08" w:rsidRPr="009D62B7" w:rsidTr="00BF4162">
        <w:trPr>
          <w:tblCellSpacing w:w="15" w:type="dxa"/>
        </w:trPr>
        <w:tc>
          <w:tcPr>
            <w:tcW w:w="0" w:type="auto"/>
            <w:tcBorders>
              <w:lef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DELETE</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 w:val="20"/>
                <w:szCs w:val="20"/>
                <w:lang w:val="en-IN" w:eastAsia="en-IN"/>
              </w:rPr>
              <w:t>/</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/events/:id</w:t>
            </w:r>
          </w:p>
        </w:tc>
        <w:tc>
          <w:tcPr>
            <w:tcW w:w="0" w:type="auto"/>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Admin</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Delete event</w:t>
            </w:r>
          </w:p>
        </w:tc>
      </w:tr>
      <w:tr w:rsidR="002D1E08" w:rsidRPr="009D62B7" w:rsidTr="00BF4162">
        <w:trPr>
          <w:tblCellSpacing w:w="15" w:type="dxa"/>
        </w:trPr>
        <w:tc>
          <w:tcPr>
            <w:tcW w:w="0" w:type="auto"/>
            <w:tcBorders>
              <w:lef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POST</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 w:val="20"/>
                <w:szCs w:val="20"/>
                <w:lang w:val="en-IN" w:eastAsia="en-IN"/>
              </w:rPr>
              <w:t>/</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/registrations</w:t>
            </w:r>
          </w:p>
        </w:tc>
        <w:tc>
          <w:tcPr>
            <w:tcW w:w="0" w:type="auto"/>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User</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Register for event</w:t>
            </w:r>
          </w:p>
        </w:tc>
      </w:tr>
      <w:tr w:rsidR="002D1E08" w:rsidRPr="009D62B7" w:rsidTr="00BF4162">
        <w:trPr>
          <w:tblCellSpacing w:w="15" w:type="dxa"/>
        </w:trPr>
        <w:tc>
          <w:tcPr>
            <w:tcW w:w="0" w:type="auto"/>
            <w:tcBorders>
              <w:lef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GET</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 w:val="20"/>
                <w:szCs w:val="20"/>
                <w:lang w:val="en-IN" w:eastAsia="en-IN"/>
              </w:rPr>
              <w:t>/</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/registrations/my</w:t>
            </w:r>
          </w:p>
        </w:tc>
        <w:tc>
          <w:tcPr>
            <w:tcW w:w="0" w:type="auto"/>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User</w:t>
            </w:r>
          </w:p>
        </w:tc>
        <w:tc>
          <w:tcPr>
            <w:tcW w:w="0" w:type="auto"/>
            <w:tcBorders>
              <w:left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View own registrations</w:t>
            </w:r>
          </w:p>
        </w:tc>
      </w:tr>
      <w:tr w:rsidR="002D1E08" w:rsidRPr="009D62B7" w:rsidTr="00BF4162">
        <w:trPr>
          <w:tblCellSpacing w:w="15" w:type="dxa"/>
        </w:trPr>
        <w:tc>
          <w:tcPr>
            <w:tcW w:w="0" w:type="auto"/>
            <w:tcBorders>
              <w:left w:val="single" w:sz="8" w:space="0" w:color="auto"/>
              <w:bottom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GET</w:t>
            </w:r>
          </w:p>
        </w:tc>
        <w:tc>
          <w:tcPr>
            <w:tcW w:w="0" w:type="auto"/>
            <w:tcBorders>
              <w:left w:val="single" w:sz="8" w:space="0" w:color="auto"/>
              <w:bottom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 w:val="20"/>
                <w:szCs w:val="20"/>
                <w:lang w:val="en-IN" w:eastAsia="en-IN"/>
              </w:rPr>
              <w:t>/</w:t>
            </w:r>
            <w:proofErr w:type="spellStart"/>
            <w:r w:rsidRPr="009D62B7">
              <w:rPr>
                <w:rFonts w:eastAsia="Times New Roman" w:cs="Times New Roman"/>
                <w:sz w:val="20"/>
                <w:szCs w:val="20"/>
                <w:lang w:val="en-IN" w:eastAsia="en-IN"/>
              </w:rPr>
              <w:t>api</w:t>
            </w:r>
            <w:proofErr w:type="spellEnd"/>
            <w:r w:rsidRPr="009D62B7">
              <w:rPr>
                <w:rFonts w:eastAsia="Times New Roman" w:cs="Times New Roman"/>
                <w:sz w:val="20"/>
                <w:szCs w:val="20"/>
                <w:lang w:val="en-IN" w:eastAsia="en-IN"/>
              </w:rPr>
              <w:t>/registrations</w:t>
            </w:r>
          </w:p>
        </w:tc>
        <w:tc>
          <w:tcPr>
            <w:tcW w:w="0" w:type="auto"/>
            <w:tcBorders>
              <w:bottom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Admin</w:t>
            </w:r>
          </w:p>
        </w:tc>
        <w:tc>
          <w:tcPr>
            <w:tcW w:w="0" w:type="auto"/>
            <w:tcBorders>
              <w:left w:val="single" w:sz="8" w:space="0" w:color="auto"/>
              <w:bottom w:val="single" w:sz="8" w:space="0" w:color="auto"/>
              <w:right w:val="single" w:sz="8" w:space="0" w:color="auto"/>
            </w:tcBorders>
            <w:shd w:val="clear" w:color="auto" w:fill="auto"/>
            <w:vAlign w:val="center"/>
            <w:hideMark/>
          </w:tcPr>
          <w:p w:rsidR="002D1E08" w:rsidRPr="009D62B7" w:rsidRDefault="002D1E08" w:rsidP="002D1E08">
            <w:pPr>
              <w:spacing w:after="0" w:line="240" w:lineRule="auto"/>
              <w:rPr>
                <w:rFonts w:eastAsia="Times New Roman" w:cs="Times New Roman"/>
                <w:szCs w:val="24"/>
                <w:lang w:val="en-IN" w:eastAsia="en-IN"/>
              </w:rPr>
            </w:pPr>
            <w:r w:rsidRPr="009D62B7">
              <w:rPr>
                <w:rFonts w:eastAsia="Times New Roman" w:cs="Times New Roman"/>
                <w:szCs w:val="24"/>
                <w:lang w:val="en-IN" w:eastAsia="en-IN"/>
              </w:rPr>
              <w:t>View registered users</w:t>
            </w:r>
          </w:p>
        </w:tc>
      </w:tr>
    </w:tbl>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Example Registration Request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w:t>
      </w:r>
      <w:proofErr w:type="spellStart"/>
      <w:r w:rsidRPr="009D62B7">
        <w:rPr>
          <w:rFonts w:eastAsia="Times New Roman" w:cs="Times New Roman"/>
          <w:sz w:val="20"/>
          <w:szCs w:val="20"/>
          <w:lang w:val="en-IN" w:eastAsia="en-IN"/>
        </w:rPr>
        <w:t>eventId</w:t>
      </w:r>
      <w:proofErr w:type="spellEnd"/>
      <w:r w:rsidRPr="009D62B7">
        <w:rPr>
          <w:rFonts w:eastAsia="Times New Roman" w:cs="Times New Roman"/>
          <w:sz w:val="20"/>
          <w:szCs w:val="20"/>
          <w:lang w:val="en-IN" w:eastAsia="en-IN"/>
        </w:rPr>
        <w:t>": 1</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w:t>
      </w:r>
    </w:p>
    <w:p w:rsidR="002D1E08" w:rsidRPr="009D62B7" w:rsidRDefault="002D1E08" w:rsidP="002D1E08">
      <w:pPr>
        <w:spacing w:before="100" w:beforeAutospacing="1" w:after="100" w:afterAutospacing="1" w:line="240" w:lineRule="auto"/>
        <w:outlineLvl w:val="2"/>
        <w:rPr>
          <w:rFonts w:eastAsia="Times New Roman" w:cs="Times New Roman"/>
          <w:b/>
          <w:bCs/>
          <w:sz w:val="27"/>
          <w:szCs w:val="27"/>
          <w:lang w:val="en-IN" w:eastAsia="en-IN"/>
        </w:rPr>
      </w:pPr>
      <w:r w:rsidRPr="009D62B7">
        <w:rPr>
          <w:rFonts w:eastAsia="Times New Roman" w:cs="Times New Roman"/>
          <w:b/>
          <w:bCs/>
          <w:sz w:val="27"/>
          <w:szCs w:val="27"/>
          <w:lang w:val="en-IN" w:eastAsia="en-IN"/>
        </w:rPr>
        <w:t>Example Successful Response</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w:t>
      </w:r>
    </w:p>
    <w:p w:rsidR="002D1E08" w:rsidRPr="009D62B7" w:rsidRDefault="002D1E08" w:rsidP="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0"/>
          <w:szCs w:val="20"/>
          <w:lang w:val="en-IN" w:eastAsia="en-IN"/>
        </w:rPr>
      </w:pPr>
      <w:r w:rsidRPr="009D62B7">
        <w:rPr>
          <w:rFonts w:eastAsia="Times New Roman" w:cs="Times New Roman"/>
          <w:sz w:val="20"/>
          <w:szCs w:val="20"/>
          <w:lang w:val="en-IN" w:eastAsia="en-IN"/>
        </w:rPr>
        <w:t xml:space="preserve">    "message": "Registration successful"</w:t>
      </w:r>
    </w:p>
    <w:p w:rsidR="002D1E08" w:rsidRPr="009D62B7" w:rsidRDefault="002D1E08" w:rsidP="00FB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kern w:val="36"/>
          <w:sz w:val="48"/>
          <w:szCs w:val="48"/>
          <w:lang w:val="en-IN" w:eastAsia="en-IN"/>
        </w:rPr>
      </w:pPr>
      <w:r w:rsidRPr="009D62B7">
        <w:rPr>
          <w:rFonts w:eastAsia="Times New Roman" w:cs="Times New Roman"/>
          <w:sz w:val="20"/>
          <w:szCs w:val="20"/>
          <w:lang w:val="en-IN" w:eastAsia="en-IN"/>
        </w:rPr>
        <w:t>}</w:t>
      </w:r>
    </w:p>
    <w:p w:rsidR="00064057" w:rsidRPr="009D62B7" w:rsidRDefault="002D1E08" w:rsidP="00FB6C5D">
      <w:pPr>
        <w:rPr>
          <w:rFonts w:cs="Times New Roman"/>
        </w:rPr>
      </w:pPr>
      <w:r w:rsidRPr="009D62B7">
        <w:rPr>
          <w:rFonts w:cs="Times New Roman"/>
        </w:rPr>
        <w:br w:type="page"/>
      </w:r>
      <w:r w:rsidRPr="009D62B7">
        <w:rPr>
          <w:rFonts w:cs="Times New Roman"/>
          <w:b/>
          <w:sz w:val="36"/>
        </w:rPr>
        <w:lastRenderedPageBreak/>
        <w:t>APPENDIX B: PROJECT STRUCTURE</w:t>
      </w:r>
    </w:p>
    <w:p w:rsidR="00064057" w:rsidRPr="009D62B7" w:rsidRDefault="002D1E08">
      <w:pPr>
        <w:rPr>
          <w:rFonts w:cs="Times New Roman"/>
        </w:rPr>
      </w:pPr>
      <w:r w:rsidRPr="009D62B7">
        <w:rPr>
          <w:rFonts w:cs="Times New Roman"/>
        </w:rPr>
        <w:t>Online_Event_management/</w:t>
      </w:r>
    </w:p>
    <w:p w:rsidR="00064057" w:rsidRPr="009D62B7" w:rsidRDefault="002D1E08">
      <w:pPr>
        <w:rPr>
          <w:rFonts w:cs="Times New Roman"/>
        </w:rPr>
      </w:pPr>
      <w:r w:rsidRPr="009D62B7">
        <w:rPr>
          <w:rFonts w:cs="Times New Roman"/>
        </w:rPr>
        <w:t>├── README.md</w:t>
      </w:r>
    </w:p>
    <w:p w:rsidR="00064057" w:rsidRPr="009D62B7" w:rsidRDefault="002D1E08">
      <w:pPr>
        <w:rPr>
          <w:rFonts w:cs="Times New Roman"/>
        </w:rPr>
      </w:pPr>
      <w:r w:rsidRPr="009D62B7">
        <w:rPr>
          <w:rFonts w:cs="Times New Roman"/>
        </w:rPr>
        <w:t>├── database/</w:t>
      </w:r>
    </w:p>
    <w:p w:rsidR="00064057" w:rsidRPr="009D62B7" w:rsidRDefault="002D1E08">
      <w:pPr>
        <w:rPr>
          <w:rFonts w:cs="Times New Roman"/>
        </w:rPr>
      </w:pPr>
      <w:r w:rsidRPr="009D62B7">
        <w:rPr>
          <w:rFonts w:cs="Times New Roman"/>
        </w:rPr>
        <w:t>│   └── database.sql</w:t>
      </w:r>
    </w:p>
    <w:p w:rsidR="00064057" w:rsidRPr="009D62B7" w:rsidRDefault="002D1E08">
      <w:pPr>
        <w:rPr>
          <w:rFonts w:cs="Times New Roman"/>
        </w:rPr>
      </w:pPr>
      <w:r w:rsidRPr="009D62B7">
        <w:rPr>
          <w:rFonts w:cs="Times New Roman"/>
        </w:rPr>
        <w:t>├── backend/</w:t>
      </w:r>
    </w:p>
    <w:p w:rsidR="00064057" w:rsidRPr="009D62B7" w:rsidRDefault="002D1E08">
      <w:pPr>
        <w:rPr>
          <w:rFonts w:cs="Times New Roman"/>
        </w:rPr>
      </w:pPr>
      <w:r w:rsidRPr="009D62B7">
        <w:rPr>
          <w:rFonts w:cs="Times New Roman"/>
        </w:rPr>
        <w:t>│   ├── config/</w:t>
      </w:r>
    </w:p>
    <w:p w:rsidR="00064057" w:rsidRPr="009D62B7" w:rsidRDefault="002D1E08">
      <w:pPr>
        <w:rPr>
          <w:rFonts w:cs="Times New Roman"/>
        </w:rPr>
      </w:pPr>
      <w:r w:rsidRPr="009D62B7">
        <w:rPr>
          <w:rFonts w:cs="Times New Roman"/>
        </w:rPr>
        <w:t>│   ├── controllers/</w:t>
      </w:r>
    </w:p>
    <w:p w:rsidR="00064057" w:rsidRPr="009D62B7" w:rsidRDefault="002D1E08">
      <w:pPr>
        <w:rPr>
          <w:rFonts w:cs="Times New Roman"/>
        </w:rPr>
      </w:pPr>
      <w:r w:rsidRPr="009D62B7">
        <w:rPr>
          <w:rFonts w:cs="Times New Roman"/>
        </w:rPr>
        <w:t>│   ├── middleware/</w:t>
      </w:r>
    </w:p>
    <w:p w:rsidR="00064057" w:rsidRPr="009D62B7" w:rsidRDefault="002D1E08">
      <w:pPr>
        <w:rPr>
          <w:rFonts w:cs="Times New Roman"/>
        </w:rPr>
      </w:pPr>
      <w:r w:rsidRPr="009D62B7">
        <w:rPr>
          <w:rFonts w:cs="Times New Roman"/>
        </w:rPr>
        <w:t>│   ├── routes/</w:t>
      </w:r>
    </w:p>
    <w:p w:rsidR="00064057" w:rsidRPr="009D62B7" w:rsidRDefault="002D1E08">
      <w:pPr>
        <w:rPr>
          <w:rFonts w:cs="Times New Roman"/>
        </w:rPr>
      </w:pPr>
      <w:r w:rsidRPr="009D62B7">
        <w:rPr>
          <w:rFonts w:cs="Times New Roman"/>
        </w:rPr>
        <w:t>│   ├── .env</w:t>
      </w:r>
    </w:p>
    <w:p w:rsidR="00064057" w:rsidRPr="009D62B7" w:rsidRDefault="002D1E08">
      <w:pPr>
        <w:rPr>
          <w:rFonts w:cs="Times New Roman"/>
        </w:rPr>
      </w:pPr>
      <w:r w:rsidRPr="009D62B7">
        <w:rPr>
          <w:rFonts w:cs="Times New Roman"/>
        </w:rPr>
        <w:t>│   ├── package.json</w:t>
      </w:r>
    </w:p>
    <w:p w:rsidR="00064057" w:rsidRPr="009D62B7" w:rsidRDefault="002D1E08">
      <w:pPr>
        <w:rPr>
          <w:rFonts w:cs="Times New Roman"/>
        </w:rPr>
      </w:pPr>
      <w:r w:rsidRPr="009D62B7">
        <w:rPr>
          <w:rFonts w:cs="Times New Roman"/>
        </w:rPr>
        <w:t>│   └── server.js</w:t>
      </w:r>
    </w:p>
    <w:p w:rsidR="00064057" w:rsidRPr="009D62B7" w:rsidRDefault="002D1E08">
      <w:pPr>
        <w:rPr>
          <w:rFonts w:cs="Times New Roman"/>
        </w:rPr>
      </w:pPr>
      <w:r w:rsidRPr="009D62B7">
        <w:rPr>
          <w:rFonts w:cs="Times New Roman"/>
        </w:rPr>
        <w:t>├── frontend/</w:t>
      </w:r>
    </w:p>
    <w:p w:rsidR="00064057" w:rsidRPr="009D62B7" w:rsidRDefault="002D1E08">
      <w:pPr>
        <w:rPr>
          <w:rFonts w:cs="Times New Roman"/>
        </w:rPr>
      </w:pPr>
      <w:r w:rsidRPr="009D62B7">
        <w:rPr>
          <w:rFonts w:cs="Times New Roman"/>
        </w:rPr>
        <w:t>│   ├── css/</w:t>
      </w:r>
    </w:p>
    <w:p w:rsidR="00064057" w:rsidRPr="009D62B7" w:rsidRDefault="002D1E08">
      <w:pPr>
        <w:rPr>
          <w:rFonts w:cs="Times New Roman"/>
        </w:rPr>
      </w:pPr>
      <w:r w:rsidRPr="009D62B7">
        <w:rPr>
          <w:rFonts w:cs="Times New Roman"/>
        </w:rPr>
        <w:t>│   ├── js/</w:t>
      </w:r>
    </w:p>
    <w:p w:rsidR="00064057" w:rsidRPr="009D62B7" w:rsidRDefault="002D1E08">
      <w:pPr>
        <w:rPr>
          <w:rFonts w:cs="Times New Roman"/>
        </w:rPr>
      </w:pPr>
      <w:r w:rsidRPr="009D62B7">
        <w:rPr>
          <w:rFonts w:cs="Times New Roman"/>
        </w:rPr>
        <w:t>│   └── HTML pages</w:t>
      </w:r>
    </w:p>
    <w:p w:rsidR="00064057" w:rsidRPr="009D62B7" w:rsidRDefault="002D1E08">
      <w:pPr>
        <w:rPr>
          <w:rFonts w:cs="Times New Roman"/>
        </w:rPr>
      </w:pPr>
      <w:r w:rsidRPr="009D62B7">
        <w:rPr>
          <w:rFonts w:cs="Times New Roman"/>
        </w:rPr>
        <w:t>├── documentation/</w:t>
      </w:r>
    </w:p>
    <w:p w:rsidR="00064057" w:rsidRPr="009D62B7" w:rsidRDefault="002D1E08">
      <w:pPr>
        <w:rPr>
          <w:rFonts w:cs="Times New Roman"/>
        </w:rPr>
      </w:pPr>
      <w:r w:rsidRPr="009D62B7">
        <w:rPr>
          <w:rFonts w:cs="Times New Roman"/>
        </w:rPr>
        <w:t>└── screenshots/</w:t>
      </w:r>
    </w:p>
    <w:sectPr w:rsidR="00064057" w:rsidRPr="009D62B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F1D48"/>
    <w:multiLevelType w:val="multilevel"/>
    <w:tmpl w:val="34AE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5C5458"/>
    <w:multiLevelType w:val="multilevel"/>
    <w:tmpl w:val="D2C4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875C1B"/>
    <w:multiLevelType w:val="multilevel"/>
    <w:tmpl w:val="8DE8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705F6"/>
    <w:multiLevelType w:val="multilevel"/>
    <w:tmpl w:val="DCBE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D6EF2"/>
    <w:multiLevelType w:val="multilevel"/>
    <w:tmpl w:val="1FB8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47726"/>
    <w:multiLevelType w:val="multilevel"/>
    <w:tmpl w:val="991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075F8"/>
    <w:multiLevelType w:val="multilevel"/>
    <w:tmpl w:val="FDF6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52F7D"/>
    <w:multiLevelType w:val="multilevel"/>
    <w:tmpl w:val="39F2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E5CB7"/>
    <w:multiLevelType w:val="multilevel"/>
    <w:tmpl w:val="636C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E4988"/>
    <w:multiLevelType w:val="multilevel"/>
    <w:tmpl w:val="7246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0799A"/>
    <w:multiLevelType w:val="multilevel"/>
    <w:tmpl w:val="9FBEC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074DA8"/>
    <w:multiLevelType w:val="multilevel"/>
    <w:tmpl w:val="DF147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BF35FB"/>
    <w:multiLevelType w:val="multilevel"/>
    <w:tmpl w:val="28B0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6316B"/>
    <w:multiLevelType w:val="multilevel"/>
    <w:tmpl w:val="063C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56213"/>
    <w:multiLevelType w:val="multilevel"/>
    <w:tmpl w:val="8994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047F7"/>
    <w:multiLevelType w:val="multilevel"/>
    <w:tmpl w:val="1A186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434ED3"/>
    <w:multiLevelType w:val="multilevel"/>
    <w:tmpl w:val="9B3C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EA5EB6"/>
    <w:multiLevelType w:val="multilevel"/>
    <w:tmpl w:val="64D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827388"/>
    <w:multiLevelType w:val="multilevel"/>
    <w:tmpl w:val="F300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B54B5E"/>
    <w:multiLevelType w:val="multilevel"/>
    <w:tmpl w:val="5980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B23631"/>
    <w:multiLevelType w:val="multilevel"/>
    <w:tmpl w:val="648C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524040"/>
    <w:multiLevelType w:val="multilevel"/>
    <w:tmpl w:val="1660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7916DC"/>
    <w:multiLevelType w:val="multilevel"/>
    <w:tmpl w:val="6AE2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8A5851"/>
    <w:multiLevelType w:val="multilevel"/>
    <w:tmpl w:val="CBB4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739D4"/>
    <w:multiLevelType w:val="multilevel"/>
    <w:tmpl w:val="9216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6"/>
  </w:num>
  <w:num w:numId="12">
    <w:abstractNumId w:val="25"/>
  </w:num>
  <w:num w:numId="13">
    <w:abstractNumId w:val="21"/>
  </w:num>
  <w:num w:numId="14">
    <w:abstractNumId w:val="17"/>
  </w:num>
  <w:num w:numId="15">
    <w:abstractNumId w:val="24"/>
  </w:num>
  <w:num w:numId="16">
    <w:abstractNumId w:val="23"/>
  </w:num>
  <w:num w:numId="17">
    <w:abstractNumId w:val="10"/>
  </w:num>
  <w:num w:numId="18">
    <w:abstractNumId w:val="33"/>
  </w:num>
  <w:num w:numId="19">
    <w:abstractNumId w:val="26"/>
  </w:num>
  <w:num w:numId="20">
    <w:abstractNumId w:val="18"/>
  </w:num>
  <w:num w:numId="21">
    <w:abstractNumId w:val="22"/>
  </w:num>
  <w:num w:numId="22">
    <w:abstractNumId w:val="12"/>
  </w:num>
  <w:num w:numId="23">
    <w:abstractNumId w:val="27"/>
  </w:num>
  <w:num w:numId="24">
    <w:abstractNumId w:val="11"/>
  </w:num>
  <w:num w:numId="25">
    <w:abstractNumId w:val="30"/>
  </w:num>
  <w:num w:numId="26">
    <w:abstractNumId w:val="20"/>
  </w:num>
  <w:num w:numId="27">
    <w:abstractNumId w:val="28"/>
  </w:num>
  <w:num w:numId="28">
    <w:abstractNumId w:val="15"/>
  </w:num>
  <w:num w:numId="29">
    <w:abstractNumId w:val="14"/>
  </w:num>
  <w:num w:numId="30">
    <w:abstractNumId w:val="32"/>
  </w:num>
  <w:num w:numId="31">
    <w:abstractNumId w:val="19"/>
  </w:num>
  <w:num w:numId="32">
    <w:abstractNumId w:val="13"/>
  </w:num>
  <w:num w:numId="33">
    <w:abstractNumId w:val="31"/>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4057"/>
    <w:rsid w:val="001353C0"/>
    <w:rsid w:val="0015074B"/>
    <w:rsid w:val="00293A1A"/>
    <w:rsid w:val="0029639D"/>
    <w:rsid w:val="002D1E08"/>
    <w:rsid w:val="00326F90"/>
    <w:rsid w:val="009D62B7"/>
    <w:rsid w:val="00AA1D8D"/>
    <w:rsid w:val="00B47730"/>
    <w:rsid w:val="00BF4162"/>
    <w:rsid w:val="00CB0664"/>
    <w:rsid w:val="00FB6C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69615"/>
  <w14:defaultImageDpi w14:val="300"/>
  <w15:docId w15:val="{C4451B63-936D-46FE-882D-FF8FEE7A7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293A1A"/>
    <w:pPr>
      <w:spacing w:before="100" w:beforeAutospacing="1" w:after="100" w:afterAutospacing="1" w:line="240" w:lineRule="auto"/>
    </w:pPr>
    <w:rPr>
      <w:rFonts w:eastAsia="Times New Roman" w:cs="Times New Roman"/>
      <w:szCs w:val="24"/>
      <w:lang w:val="en-IN" w:eastAsia="en-IN"/>
    </w:rPr>
  </w:style>
  <w:style w:type="paragraph" w:styleId="NormalWeb">
    <w:name w:val="Normal (Web)"/>
    <w:basedOn w:val="Normal"/>
    <w:uiPriority w:val="99"/>
    <w:unhideWhenUsed/>
    <w:rsid w:val="00293A1A"/>
    <w:pPr>
      <w:spacing w:before="100" w:beforeAutospacing="1" w:after="100" w:afterAutospacing="1" w:line="240" w:lineRule="auto"/>
    </w:pPr>
    <w:rPr>
      <w:rFonts w:eastAsia="Times New Roman" w:cs="Times New Roman"/>
      <w:szCs w:val="24"/>
      <w:lang w:val="en-IN" w:eastAsia="en-IN"/>
    </w:rPr>
  </w:style>
  <w:style w:type="paragraph" w:styleId="TOC3">
    <w:name w:val="toc 3"/>
    <w:basedOn w:val="Normal"/>
    <w:next w:val="Normal"/>
    <w:autoRedefine/>
    <w:uiPriority w:val="39"/>
    <w:unhideWhenUsed/>
    <w:rsid w:val="001353C0"/>
    <w:pPr>
      <w:spacing w:after="0"/>
      <w:ind w:left="480"/>
    </w:pPr>
    <w:rPr>
      <w:rFonts w:asciiTheme="minorHAnsi" w:hAnsiTheme="minorHAnsi"/>
      <w:sz w:val="20"/>
      <w:szCs w:val="20"/>
    </w:rPr>
  </w:style>
  <w:style w:type="character" w:styleId="Hyperlink">
    <w:name w:val="Hyperlink"/>
    <w:basedOn w:val="DefaultParagraphFont"/>
    <w:uiPriority w:val="99"/>
    <w:unhideWhenUsed/>
    <w:rsid w:val="001353C0"/>
    <w:rPr>
      <w:color w:val="0000FF" w:themeColor="hyperlink"/>
      <w:u w:val="single"/>
    </w:rPr>
  </w:style>
  <w:style w:type="paragraph" w:styleId="TOC1">
    <w:name w:val="toc 1"/>
    <w:basedOn w:val="Normal"/>
    <w:next w:val="Normal"/>
    <w:autoRedefine/>
    <w:uiPriority w:val="39"/>
    <w:unhideWhenUsed/>
    <w:rsid w:val="001353C0"/>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1353C0"/>
    <w:pPr>
      <w:spacing w:before="120" w:after="0"/>
      <w:ind w:left="240"/>
    </w:pPr>
    <w:rPr>
      <w:rFonts w:asciiTheme="minorHAnsi" w:hAnsiTheme="minorHAnsi"/>
      <w:b/>
      <w:bCs/>
      <w:sz w:val="22"/>
    </w:rPr>
  </w:style>
  <w:style w:type="paragraph" w:styleId="TOC4">
    <w:name w:val="toc 4"/>
    <w:basedOn w:val="Normal"/>
    <w:next w:val="Normal"/>
    <w:autoRedefine/>
    <w:uiPriority w:val="39"/>
    <w:unhideWhenUsed/>
    <w:rsid w:val="001353C0"/>
    <w:pPr>
      <w:spacing w:after="0"/>
      <w:ind w:left="720"/>
    </w:pPr>
    <w:rPr>
      <w:rFonts w:asciiTheme="minorHAnsi" w:hAnsiTheme="minorHAnsi"/>
      <w:sz w:val="20"/>
      <w:szCs w:val="20"/>
    </w:rPr>
  </w:style>
  <w:style w:type="paragraph" w:styleId="TOC5">
    <w:name w:val="toc 5"/>
    <w:basedOn w:val="Normal"/>
    <w:next w:val="Normal"/>
    <w:autoRedefine/>
    <w:uiPriority w:val="39"/>
    <w:unhideWhenUsed/>
    <w:rsid w:val="001353C0"/>
    <w:pPr>
      <w:spacing w:after="0"/>
      <w:ind w:left="960"/>
    </w:pPr>
    <w:rPr>
      <w:rFonts w:asciiTheme="minorHAnsi" w:hAnsiTheme="minorHAnsi"/>
      <w:sz w:val="20"/>
      <w:szCs w:val="20"/>
    </w:rPr>
  </w:style>
  <w:style w:type="paragraph" w:styleId="TOC6">
    <w:name w:val="toc 6"/>
    <w:basedOn w:val="Normal"/>
    <w:next w:val="Normal"/>
    <w:autoRedefine/>
    <w:uiPriority w:val="39"/>
    <w:unhideWhenUsed/>
    <w:rsid w:val="001353C0"/>
    <w:pPr>
      <w:spacing w:after="0"/>
      <w:ind w:left="1200"/>
    </w:pPr>
    <w:rPr>
      <w:rFonts w:asciiTheme="minorHAnsi" w:hAnsiTheme="minorHAnsi"/>
      <w:sz w:val="20"/>
      <w:szCs w:val="20"/>
    </w:rPr>
  </w:style>
  <w:style w:type="paragraph" w:styleId="TOC7">
    <w:name w:val="toc 7"/>
    <w:basedOn w:val="Normal"/>
    <w:next w:val="Normal"/>
    <w:autoRedefine/>
    <w:uiPriority w:val="39"/>
    <w:unhideWhenUsed/>
    <w:rsid w:val="001353C0"/>
    <w:pPr>
      <w:spacing w:after="0"/>
      <w:ind w:left="1440"/>
    </w:pPr>
    <w:rPr>
      <w:rFonts w:asciiTheme="minorHAnsi" w:hAnsiTheme="minorHAnsi"/>
      <w:sz w:val="20"/>
      <w:szCs w:val="20"/>
    </w:rPr>
  </w:style>
  <w:style w:type="paragraph" w:styleId="TOC8">
    <w:name w:val="toc 8"/>
    <w:basedOn w:val="Normal"/>
    <w:next w:val="Normal"/>
    <w:autoRedefine/>
    <w:uiPriority w:val="39"/>
    <w:unhideWhenUsed/>
    <w:rsid w:val="001353C0"/>
    <w:pPr>
      <w:spacing w:after="0"/>
      <w:ind w:left="1680"/>
    </w:pPr>
    <w:rPr>
      <w:rFonts w:asciiTheme="minorHAnsi" w:hAnsiTheme="minorHAnsi"/>
      <w:sz w:val="20"/>
      <w:szCs w:val="20"/>
    </w:rPr>
  </w:style>
  <w:style w:type="paragraph" w:styleId="TOC9">
    <w:name w:val="toc 9"/>
    <w:basedOn w:val="Normal"/>
    <w:next w:val="Normal"/>
    <w:autoRedefine/>
    <w:uiPriority w:val="39"/>
    <w:unhideWhenUsed/>
    <w:rsid w:val="001353C0"/>
    <w:pPr>
      <w:spacing w:after="0"/>
      <w:ind w:left="1920"/>
    </w:pPr>
    <w:rPr>
      <w:rFonts w:asciiTheme="minorHAnsi" w:hAnsiTheme="minorHAnsi"/>
      <w:sz w:val="20"/>
      <w:szCs w:val="20"/>
    </w:rPr>
  </w:style>
  <w:style w:type="numbering" w:customStyle="1" w:styleId="NoList1">
    <w:name w:val="No List1"/>
    <w:next w:val="NoList"/>
    <w:uiPriority w:val="99"/>
    <w:semiHidden/>
    <w:unhideWhenUsed/>
    <w:rsid w:val="002D1E08"/>
  </w:style>
  <w:style w:type="paragraph" w:customStyle="1" w:styleId="msonormal0">
    <w:name w:val="msonormal"/>
    <w:basedOn w:val="Normal"/>
    <w:rsid w:val="002D1E08"/>
    <w:pPr>
      <w:spacing w:before="100" w:beforeAutospacing="1" w:after="100" w:afterAutospacing="1" w:line="240" w:lineRule="auto"/>
    </w:pPr>
    <w:rPr>
      <w:rFonts w:eastAsia="Times New Roman" w:cs="Times New Roman"/>
      <w:szCs w:val="24"/>
      <w:lang w:val="en-IN" w:eastAsia="en-IN"/>
    </w:rPr>
  </w:style>
  <w:style w:type="character" w:customStyle="1" w:styleId="pdq2pgselectionanchor">
    <w:name w:val="pdq2pg_selectionanchor"/>
    <w:basedOn w:val="DefaultParagraphFont"/>
    <w:rsid w:val="002D1E08"/>
  </w:style>
  <w:style w:type="paragraph" w:styleId="HTMLPreformatted">
    <w:name w:val="HTML Preformatted"/>
    <w:basedOn w:val="Normal"/>
    <w:link w:val="HTMLPreformattedChar"/>
    <w:uiPriority w:val="99"/>
    <w:semiHidden/>
    <w:unhideWhenUsed/>
    <w:rsid w:val="002D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D1E08"/>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2D1E08"/>
    <w:rPr>
      <w:rFonts w:ascii="Courier New" w:eastAsia="Times New Roman" w:hAnsi="Courier New" w:cs="Courier New"/>
      <w:sz w:val="20"/>
      <w:szCs w:val="20"/>
    </w:rPr>
  </w:style>
  <w:style w:type="character" w:customStyle="1" w:styleId="g">
    <w:name w:val="ͼg"/>
    <w:basedOn w:val="DefaultParagraphFont"/>
    <w:rsid w:val="002D1E08"/>
  </w:style>
  <w:style w:type="character" w:styleId="FollowedHyperlink">
    <w:name w:val="FollowedHyperlink"/>
    <w:basedOn w:val="DefaultParagraphFont"/>
    <w:uiPriority w:val="99"/>
    <w:semiHidden/>
    <w:unhideWhenUsed/>
    <w:rsid w:val="002D1E08"/>
    <w:rPr>
      <w:color w:val="800080"/>
      <w:u w:val="single"/>
    </w:rPr>
  </w:style>
  <w:style w:type="character" w:customStyle="1" w:styleId="j">
    <w:name w:val="ͼj"/>
    <w:basedOn w:val="DefaultParagraphFont"/>
    <w:rsid w:val="002D1E08"/>
  </w:style>
  <w:style w:type="character" w:customStyle="1" w:styleId="k">
    <w:name w:val="ͼk"/>
    <w:basedOn w:val="DefaultParagraphFont"/>
    <w:rsid w:val="002D1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892131">
      <w:bodyDiv w:val="1"/>
      <w:marLeft w:val="0"/>
      <w:marRight w:val="0"/>
      <w:marTop w:val="0"/>
      <w:marBottom w:val="0"/>
      <w:divBdr>
        <w:top w:val="none" w:sz="0" w:space="0" w:color="auto"/>
        <w:left w:val="none" w:sz="0" w:space="0" w:color="auto"/>
        <w:bottom w:val="none" w:sz="0" w:space="0" w:color="auto"/>
        <w:right w:val="none" w:sz="0" w:space="0" w:color="auto"/>
      </w:divBdr>
      <w:divsChild>
        <w:div w:id="305552795">
          <w:marLeft w:val="0"/>
          <w:marRight w:val="0"/>
          <w:marTop w:val="0"/>
          <w:marBottom w:val="0"/>
          <w:divBdr>
            <w:top w:val="none" w:sz="0" w:space="0" w:color="auto"/>
            <w:left w:val="none" w:sz="0" w:space="0" w:color="auto"/>
            <w:bottom w:val="none" w:sz="0" w:space="0" w:color="auto"/>
            <w:right w:val="none" w:sz="0" w:space="0" w:color="auto"/>
          </w:divBdr>
          <w:divsChild>
            <w:div w:id="1664504631">
              <w:marLeft w:val="0"/>
              <w:marRight w:val="0"/>
              <w:marTop w:val="0"/>
              <w:marBottom w:val="0"/>
              <w:divBdr>
                <w:top w:val="none" w:sz="0" w:space="0" w:color="auto"/>
                <w:left w:val="none" w:sz="0" w:space="0" w:color="auto"/>
                <w:bottom w:val="none" w:sz="0" w:space="0" w:color="auto"/>
                <w:right w:val="none" w:sz="0" w:space="0" w:color="auto"/>
              </w:divBdr>
              <w:divsChild>
                <w:div w:id="791677084">
                  <w:marLeft w:val="0"/>
                  <w:marRight w:val="0"/>
                  <w:marTop w:val="0"/>
                  <w:marBottom w:val="0"/>
                  <w:divBdr>
                    <w:top w:val="none" w:sz="0" w:space="0" w:color="auto"/>
                    <w:left w:val="none" w:sz="0" w:space="0" w:color="auto"/>
                    <w:bottom w:val="none" w:sz="0" w:space="0" w:color="auto"/>
                    <w:right w:val="none" w:sz="0" w:space="0" w:color="auto"/>
                  </w:divBdr>
                  <w:divsChild>
                    <w:div w:id="850491141">
                      <w:marLeft w:val="0"/>
                      <w:marRight w:val="0"/>
                      <w:marTop w:val="0"/>
                      <w:marBottom w:val="0"/>
                      <w:divBdr>
                        <w:top w:val="none" w:sz="0" w:space="0" w:color="auto"/>
                        <w:left w:val="none" w:sz="0" w:space="0" w:color="auto"/>
                        <w:bottom w:val="none" w:sz="0" w:space="0" w:color="auto"/>
                        <w:right w:val="none" w:sz="0" w:space="0" w:color="auto"/>
                      </w:divBdr>
                      <w:divsChild>
                        <w:div w:id="909997839">
                          <w:marLeft w:val="0"/>
                          <w:marRight w:val="0"/>
                          <w:marTop w:val="0"/>
                          <w:marBottom w:val="0"/>
                          <w:divBdr>
                            <w:top w:val="none" w:sz="0" w:space="0" w:color="auto"/>
                            <w:left w:val="none" w:sz="0" w:space="0" w:color="auto"/>
                            <w:bottom w:val="none" w:sz="0" w:space="0" w:color="auto"/>
                            <w:right w:val="none" w:sz="0" w:space="0" w:color="auto"/>
                          </w:divBdr>
                          <w:divsChild>
                            <w:div w:id="1236280477">
                              <w:marLeft w:val="0"/>
                              <w:marRight w:val="0"/>
                              <w:marTop w:val="0"/>
                              <w:marBottom w:val="0"/>
                              <w:divBdr>
                                <w:top w:val="none" w:sz="0" w:space="0" w:color="auto"/>
                                <w:left w:val="none" w:sz="0" w:space="0" w:color="auto"/>
                                <w:bottom w:val="none" w:sz="0" w:space="0" w:color="auto"/>
                                <w:right w:val="none" w:sz="0" w:space="0" w:color="auto"/>
                              </w:divBdr>
                              <w:divsChild>
                                <w:div w:id="970944381">
                                  <w:marLeft w:val="0"/>
                                  <w:marRight w:val="0"/>
                                  <w:marTop w:val="0"/>
                                  <w:marBottom w:val="0"/>
                                  <w:divBdr>
                                    <w:top w:val="none" w:sz="0" w:space="0" w:color="auto"/>
                                    <w:left w:val="none" w:sz="0" w:space="0" w:color="auto"/>
                                    <w:bottom w:val="none" w:sz="0" w:space="0" w:color="auto"/>
                                    <w:right w:val="none" w:sz="0" w:space="0" w:color="auto"/>
                                  </w:divBdr>
                                  <w:divsChild>
                                    <w:div w:id="29696317">
                                      <w:marLeft w:val="0"/>
                                      <w:marRight w:val="0"/>
                                      <w:marTop w:val="0"/>
                                      <w:marBottom w:val="0"/>
                                      <w:divBdr>
                                        <w:top w:val="none" w:sz="0" w:space="0" w:color="auto"/>
                                        <w:left w:val="none" w:sz="0" w:space="0" w:color="auto"/>
                                        <w:bottom w:val="none" w:sz="0" w:space="0" w:color="auto"/>
                                        <w:right w:val="none" w:sz="0" w:space="0" w:color="auto"/>
                                      </w:divBdr>
                                      <w:divsChild>
                                        <w:div w:id="99572619">
                                          <w:marLeft w:val="0"/>
                                          <w:marRight w:val="0"/>
                                          <w:marTop w:val="0"/>
                                          <w:marBottom w:val="0"/>
                                          <w:divBdr>
                                            <w:top w:val="none" w:sz="0" w:space="0" w:color="auto"/>
                                            <w:left w:val="none" w:sz="0" w:space="0" w:color="auto"/>
                                            <w:bottom w:val="none" w:sz="0" w:space="0" w:color="auto"/>
                                            <w:right w:val="none" w:sz="0" w:space="0" w:color="auto"/>
                                          </w:divBdr>
                                          <w:divsChild>
                                            <w:div w:id="487287092">
                                              <w:marLeft w:val="0"/>
                                              <w:marRight w:val="0"/>
                                              <w:marTop w:val="0"/>
                                              <w:marBottom w:val="0"/>
                                              <w:divBdr>
                                                <w:top w:val="none" w:sz="0" w:space="0" w:color="auto"/>
                                                <w:left w:val="none" w:sz="0" w:space="0" w:color="auto"/>
                                                <w:bottom w:val="none" w:sz="0" w:space="0" w:color="auto"/>
                                                <w:right w:val="none" w:sz="0" w:space="0" w:color="auto"/>
                                              </w:divBdr>
                                              <w:divsChild>
                                                <w:div w:id="707292195">
                                                  <w:marLeft w:val="0"/>
                                                  <w:marRight w:val="0"/>
                                                  <w:marTop w:val="0"/>
                                                  <w:marBottom w:val="0"/>
                                                  <w:divBdr>
                                                    <w:top w:val="none" w:sz="0" w:space="0" w:color="auto"/>
                                                    <w:left w:val="none" w:sz="0" w:space="0" w:color="auto"/>
                                                    <w:bottom w:val="none" w:sz="0" w:space="0" w:color="auto"/>
                                                    <w:right w:val="none" w:sz="0" w:space="0" w:color="auto"/>
                                                  </w:divBdr>
                                                  <w:divsChild>
                                                    <w:div w:id="575668542">
                                                      <w:marLeft w:val="0"/>
                                                      <w:marRight w:val="0"/>
                                                      <w:marTop w:val="0"/>
                                                      <w:marBottom w:val="0"/>
                                                      <w:divBdr>
                                                        <w:top w:val="none" w:sz="0" w:space="0" w:color="auto"/>
                                                        <w:left w:val="none" w:sz="0" w:space="0" w:color="auto"/>
                                                        <w:bottom w:val="none" w:sz="0" w:space="0" w:color="auto"/>
                                                        <w:right w:val="none" w:sz="0" w:space="0" w:color="auto"/>
                                                      </w:divBdr>
                                                      <w:divsChild>
                                                        <w:div w:id="9814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449938">
          <w:marLeft w:val="0"/>
          <w:marRight w:val="0"/>
          <w:marTop w:val="0"/>
          <w:marBottom w:val="0"/>
          <w:divBdr>
            <w:top w:val="none" w:sz="0" w:space="0" w:color="auto"/>
            <w:left w:val="none" w:sz="0" w:space="0" w:color="auto"/>
            <w:bottom w:val="none" w:sz="0" w:space="0" w:color="auto"/>
            <w:right w:val="none" w:sz="0" w:space="0" w:color="auto"/>
          </w:divBdr>
          <w:divsChild>
            <w:div w:id="1811435457">
              <w:marLeft w:val="0"/>
              <w:marRight w:val="0"/>
              <w:marTop w:val="0"/>
              <w:marBottom w:val="0"/>
              <w:divBdr>
                <w:top w:val="none" w:sz="0" w:space="0" w:color="auto"/>
                <w:left w:val="none" w:sz="0" w:space="0" w:color="auto"/>
                <w:bottom w:val="none" w:sz="0" w:space="0" w:color="auto"/>
                <w:right w:val="none" w:sz="0" w:space="0" w:color="auto"/>
              </w:divBdr>
              <w:divsChild>
                <w:div w:id="1251934801">
                  <w:marLeft w:val="0"/>
                  <w:marRight w:val="0"/>
                  <w:marTop w:val="0"/>
                  <w:marBottom w:val="0"/>
                  <w:divBdr>
                    <w:top w:val="none" w:sz="0" w:space="0" w:color="auto"/>
                    <w:left w:val="none" w:sz="0" w:space="0" w:color="auto"/>
                    <w:bottom w:val="none" w:sz="0" w:space="0" w:color="auto"/>
                    <w:right w:val="none" w:sz="0" w:space="0" w:color="auto"/>
                  </w:divBdr>
                  <w:divsChild>
                    <w:div w:id="179205644">
                      <w:marLeft w:val="0"/>
                      <w:marRight w:val="0"/>
                      <w:marTop w:val="0"/>
                      <w:marBottom w:val="0"/>
                      <w:divBdr>
                        <w:top w:val="none" w:sz="0" w:space="0" w:color="auto"/>
                        <w:left w:val="none" w:sz="0" w:space="0" w:color="auto"/>
                        <w:bottom w:val="none" w:sz="0" w:space="0" w:color="auto"/>
                        <w:right w:val="none" w:sz="0" w:space="0" w:color="auto"/>
                      </w:divBdr>
                      <w:divsChild>
                        <w:div w:id="119997053">
                          <w:marLeft w:val="0"/>
                          <w:marRight w:val="0"/>
                          <w:marTop w:val="0"/>
                          <w:marBottom w:val="0"/>
                          <w:divBdr>
                            <w:top w:val="none" w:sz="0" w:space="0" w:color="auto"/>
                            <w:left w:val="none" w:sz="0" w:space="0" w:color="auto"/>
                            <w:bottom w:val="none" w:sz="0" w:space="0" w:color="auto"/>
                            <w:right w:val="none" w:sz="0" w:space="0" w:color="auto"/>
                          </w:divBdr>
                          <w:divsChild>
                            <w:div w:id="1947426135">
                              <w:marLeft w:val="0"/>
                              <w:marRight w:val="0"/>
                              <w:marTop w:val="0"/>
                              <w:marBottom w:val="0"/>
                              <w:divBdr>
                                <w:top w:val="none" w:sz="0" w:space="0" w:color="auto"/>
                                <w:left w:val="none" w:sz="0" w:space="0" w:color="auto"/>
                                <w:bottom w:val="none" w:sz="0" w:space="0" w:color="auto"/>
                                <w:right w:val="none" w:sz="0" w:space="0" w:color="auto"/>
                              </w:divBdr>
                              <w:divsChild>
                                <w:div w:id="1709603802">
                                  <w:marLeft w:val="0"/>
                                  <w:marRight w:val="0"/>
                                  <w:marTop w:val="0"/>
                                  <w:marBottom w:val="0"/>
                                  <w:divBdr>
                                    <w:top w:val="none" w:sz="0" w:space="0" w:color="auto"/>
                                    <w:left w:val="none" w:sz="0" w:space="0" w:color="auto"/>
                                    <w:bottom w:val="none" w:sz="0" w:space="0" w:color="auto"/>
                                    <w:right w:val="none" w:sz="0" w:space="0" w:color="auto"/>
                                  </w:divBdr>
                                  <w:divsChild>
                                    <w:div w:id="136263166">
                                      <w:marLeft w:val="0"/>
                                      <w:marRight w:val="0"/>
                                      <w:marTop w:val="0"/>
                                      <w:marBottom w:val="0"/>
                                      <w:divBdr>
                                        <w:top w:val="none" w:sz="0" w:space="0" w:color="auto"/>
                                        <w:left w:val="none" w:sz="0" w:space="0" w:color="auto"/>
                                        <w:bottom w:val="none" w:sz="0" w:space="0" w:color="auto"/>
                                        <w:right w:val="none" w:sz="0" w:space="0" w:color="auto"/>
                                      </w:divBdr>
                                      <w:divsChild>
                                        <w:div w:id="1070423894">
                                          <w:marLeft w:val="0"/>
                                          <w:marRight w:val="0"/>
                                          <w:marTop w:val="0"/>
                                          <w:marBottom w:val="0"/>
                                          <w:divBdr>
                                            <w:top w:val="none" w:sz="0" w:space="0" w:color="auto"/>
                                            <w:left w:val="none" w:sz="0" w:space="0" w:color="auto"/>
                                            <w:bottom w:val="none" w:sz="0" w:space="0" w:color="auto"/>
                                            <w:right w:val="none" w:sz="0" w:space="0" w:color="auto"/>
                                          </w:divBdr>
                                          <w:divsChild>
                                            <w:div w:id="89931101">
                                              <w:marLeft w:val="0"/>
                                              <w:marRight w:val="0"/>
                                              <w:marTop w:val="0"/>
                                              <w:marBottom w:val="0"/>
                                              <w:divBdr>
                                                <w:top w:val="none" w:sz="0" w:space="0" w:color="auto"/>
                                                <w:left w:val="none" w:sz="0" w:space="0" w:color="auto"/>
                                                <w:bottom w:val="none" w:sz="0" w:space="0" w:color="auto"/>
                                                <w:right w:val="none" w:sz="0" w:space="0" w:color="auto"/>
                                              </w:divBdr>
                                              <w:divsChild>
                                                <w:div w:id="949319101">
                                                  <w:marLeft w:val="0"/>
                                                  <w:marRight w:val="0"/>
                                                  <w:marTop w:val="0"/>
                                                  <w:marBottom w:val="0"/>
                                                  <w:divBdr>
                                                    <w:top w:val="none" w:sz="0" w:space="0" w:color="auto"/>
                                                    <w:left w:val="none" w:sz="0" w:space="0" w:color="auto"/>
                                                    <w:bottom w:val="none" w:sz="0" w:space="0" w:color="auto"/>
                                                    <w:right w:val="none" w:sz="0" w:space="0" w:color="auto"/>
                                                  </w:divBdr>
                                                  <w:divsChild>
                                                    <w:div w:id="2132702581">
                                                      <w:marLeft w:val="0"/>
                                                      <w:marRight w:val="0"/>
                                                      <w:marTop w:val="0"/>
                                                      <w:marBottom w:val="0"/>
                                                      <w:divBdr>
                                                        <w:top w:val="none" w:sz="0" w:space="0" w:color="auto"/>
                                                        <w:left w:val="none" w:sz="0" w:space="0" w:color="auto"/>
                                                        <w:bottom w:val="none" w:sz="0" w:space="0" w:color="auto"/>
                                                        <w:right w:val="none" w:sz="0" w:space="0" w:color="auto"/>
                                                      </w:divBdr>
                                                      <w:divsChild>
                                                        <w:div w:id="18943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597051">
          <w:marLeft w:val="0"/>
          <w:marRight w:val="0"/>
          <w:marTop w:val="0"/>
          <w:marBottom w:val="0"/>
          <w:divBdr>
            <w:top w:val="none" w:sz="0" w:space="0" w:color="auto"/>
            <w:left w:val="none" w:sz="0" w:space="0" w:color="auto"/>
            <w:bottom w:val="none" w:sz="0" w:space="0" w:color="auto"/>
            <w:right w:val="none" w:sz="0" w:space="0" w:color="auto"/>
          </w:divBdr>
          <w:divsChild>
            <w:div w:id="84108111">
              <w:marLeft w:val="0"/>
              <w:marRight w:val="0"/>
              <w:marTop w:val="0"/>
              <w:marBottom w:val="0"/>
              <w:divBdr>
                <w:top w:val="none" w:sz="0" w:space="0" w:color="auto"/>
                <w:left w:val="none" w:sz="0" w:space="0" w:color="auto"/>
                <w:bottom w:val="none" w:sz="0" w:space="0" w:color="auto"/>
                <w:right w:val="none" w:sz="0" w:space="0" w:color="auto"/>
              </w:divBdr>
            </w:div>
          </w:divsChild>
        </w:div>
        <w:div w:id="159001750">
          <w:marLeft w:val="0"/>
          <w:marRight w:val="0"/>
          <w:marTop w:val="0"/>
          <w:marBottom w:val="0"/>
          <w:divBdr>
            <w:top w:val="none" w:sz="0" w:space="0" w:color="auto"/>
            <w:left w:val="none" w:sz="0" w:space="0" w:color="auto"/>
            <w:bottom w:val="none" w:sz="0" w:space="0" w:color="auto"/>
            <w:right w:val="none" w:sz="0" w:space="0" w:color="auto"/>
          </w:divBdr>
          <w:divsChild>
            <w:div w:id="1248689698">
              <w:marLeft w:val="0"/>
              <w:marRight w:val="0"/>
              <w:marTop w:val="0"/>
              <w:marBottom w:val="0"/>
              <w:divBdr>
                <w:top w:val="none" w:sz="0" w:space="0" w:color="auto"/>
                <w:left w:val="none" w:sz="0" w:space="0" w:color="auto"/>
                <w:bottom w:val="none" w:sz="0" w:space="0" w:color="auto"/>
                <w:right w:val="none" w:sz="0" w:space="0" w:color="auto"/>
              </w:divBdr>
            </w:div>
          </w:divsChild>
        </w:div>
        <w:div w:id="1372920076">
          <w:marLeft w:val="0"/>
          <w:marRight w:val="0"/>
          <w:marTop w:val="0"/>
          <w:marBottom w:val="0"/>
          <w:divBdr>
            <w:top w:val="none" w:sz="0" w:space="0" w:color="auto"/>
            <w:left w:val="none" w:sz="0" w:space="0" w:color="auto"/>
            <w:bottom w:val="none" w:sz="0" w:space="0" w:color="auto"/>
            <w:right w:val="none" w:sz="0" w:space="0" w:color="auto"/>
          </w:divBdr>
          <w:divsChild>
            <w:div w:id="768356661">
              <w:marLeft w:val="0"/>
              <w:marRight w:val="0"/>
              <w:marTop w:val="0"/>
              <w:marBottom w:val="0"/>
              <w:divBdr>
                <w:top w:val="none" w:sz="0" w:space="0" w:color="auto"/>
                <w:left w:val="none" w:sz="0" w:space="0" w:color="auto"/>
                <w:bottom w:val="none" w:sz="0" w:space="0" w:color="auto"/>
                <w:right w:val="none" w:sz="0" w:space="0" w:color="auto"/>
              </w:divBdr>
              <w:divsChild>
                <w:div w:id="617103382">
                  <w:marLeft w:val="0"/>
                  <w:marRight w:val="0"/>
                  <w:marTop w:val="0"/>
                  <w:marBottom w:val="0"/>
                  <w:divBdr>
                    <w:top w:val="none" w:sz="0" w:space="0" w:color="auto"/>
                    <w:left w:val="none" w:sz="0" w:space="0" w:color="auto"/>
                    <w:bottom w:val="none" w:sz="0" w:space="0" w:color="auto"/>
                    <w:right w:val="none" w:sz="0" w:space="0" w:color="auto"/>
                  </w:divBdr>
                  <w:divsChild>
                    <w:div w:id="877737231">
                      <w:marLeft w:val="0"/>
                      <w:marRight w:val="0"/>
                      <w:marTop w:val="0"/>
                      <w:marBottom w:val="0"/>
                      <w:divBdr>
                        <w:top w:val="none" w:sz="0" w:space="0" w:color="auto"/>
                        <w:left w:val="none" w:sz="0" w:space="0" w:color="auto"/>
                        <w:bottom w:val="none" w:sz="0" w:space="0" w:color="auto"/>
                        <w:right w:val="none" w:sz="0" w:space="0" w:color="auto"/>
                      </w:divBdr>
                      <w:divsChild>
                        <w:div w:id="462387944">
                          <w:marLeft w:val="0"/>
                          <w:marRight w:val="0"/>
                          <w:marTop w:val="0"/>
                          <w:marBottom w:val="0"/>
                          <w:divBdr>
                            <w:top w:val="none" w:sz="0" w:space="0" w:color="auto"/>
                            <w:left w:val="none" w:sz="0" w:space="0" w:color="auto"/>
                            <w:bottom w:val="none" w:sz="0" w:space="0" w:color="auto"/>
                            <w:right w:val="none" w:sz="0" w:space="0" w:color="auto"/>
                          </w:divBdr>
                          <w:divsChild>
                            <w:div w:id="696156156">
                              <w:marLeft w:val="0"/>
                              <w:marRight w:val="0"/>
                              <w:marTop w:val="0"/>
                              <w:marBottom w:val="0"/>
                              <w:divBdr>
                                <w:top w:val="none" w:sz="0" w:space="0" w:color="auto"/>
                                <w:left w:val="none" w:sz="0" w:space="0" w:color="auto"/>
                                <w:bottom w:val="none" w:sz="0" w:space="0" w:color="auto"/>
                                <w:right w:val="none" w:sz="0" w:space="0" w:color="auto"/>
                              </w:divBdr>
                              <w:divsChild>
                                <w:div w:id="673648962">
                                  <w:marLeft w:val="0"/>
                                  <w:marRight w:val="0"/>
                                  <w:marTop w:val="0"/>
                                  <w:marBottom w:val="0"/>
                                  <w:divBdr>
                                    <w:top w:val="none" w:sz="0" w:space="0" w:color="auto"/>
                                    <w:left w:val="none" w:sz="0" w:space="0" w:color="auto"/>
                                    <w:bottom w:val="none" w:sz="0" w:space="0" w:color="auto"/>
                                    <w:right w:val="none" w:sz="0" w:space="0" w:color="auto"/>
                                  </w:divBdr>
                                  <w:divsChild>
                                    <w:div w:id="1210265307">
                                      <w:marLeft w:val="0"/>
                                      <w:marRight w:val="0"/>
                                      <w:marTop w:val="0"/>
                                      <w:marBottom w:val="0"/>
                                      <w:divBdr>
                                        <w:top w:val="none" w:sz="0" w:space="0" w:color="auto"/>
                                        <w:left w:val="none" w:sz="0" w:space="0" w:color="auto"/>
                                        <w:bottom w:val="none" w:sz="0" w:space="0" w:color="auto"/>
                                        <w:right w:val="none" w:sz="0" w:space="0" w:color="auto"/>
                                      </w:divBdr>
                                      <w:divsChild>
                                        <w:div w:id="1148131011">
                                          <w:marLeft w:val="0"/>
                                          <w:marRight w:val="0"/>
                                          <w:marTop w:val="0"/>
                                          <w:marBottom w:val="0"/>
                                          <w:divBdr>
                                            <w:top w:val="none" w:sz="0" w:space="0" w:color="auto"/>
                                            <w:left w:val="none" w:sz="0" w:space="0" w:color="auto"/>
                                            <w:bottom w:val="none" w:sz="0" w:space="0" w:color="auto"/>
                                            <w:right w:val="none" w:sz="0" w:space="0" w:color="auto"/>
                                          </w:divBdr>
                                          <w:divsChild>
                                            <w:div w:id="670907978">
                                              <w:marLeft w:val="0"/>
                                              <w:marRight w:val="0"/>
                                              <w:marTop w:val="0"/>
                                              <w:marBottom w:val="0"/>
                                              <w:divBdr>
                                                <w:top w:val="none" w:sz="0" w:space="0" w:color="auto"/>
                                                <w:left w:val="none" w:sz="0" w:space="0" w:color="auto"/>
                                                <w:bottom w:val="none" w:sz="0" w:space="0" w:color="auto"/>
                                                <w:right w:val="none" w:sz="0" w:space="0" w:color="auto"/>
                                              </w:divBdr>
                                              <w:divsChild>
                                                <w:div w:id="1762871936">
                                                  <w:marLeft w:val="0"/>
                                                  <w:marRight w:val="0"/>
                                                  <w:marTop w:val="0"/>
                                                  <w:marBottom w:val="0"/>
                                                  <w:divBdr>
                                                    <w:top w:val="none" w:sz="0" w:space="0" w:color="auto"/>
                                                    <w:left w:val="none" w:sz="0" w:space="0" w:color="auto"/>
                                                    <w:bottom w:val="none" w:sz="0" w:space="0" w:color="auto"/>
                                                    <w:right w:val="none" w:sz="0" w:space="0" w:color="auto"/>
                                                  </w:divBdr>
                                                  <w:divsChild>
                                                    <w:div w:id="314771696">
                                                      <w:marLeft w:val="0"/>
                                                      <w:marRight w:val="0"/>
                                                      <w:marTop w:val="0"/>
                                                      <w:marBottom w:val="0"/>
                                                      <w:divBdr>
                                                        <w:top w:val="none" w:sz="0" w:space="0" w:color="auto"/>
                                                        <w:left w:val="none" w:sz="0" w:space="0" w:color="auto"/>
                                                        <w:bottom w:val="none" w:sz="0" w:space="0" w:color="auto"/>
                                                        <w:right w:val="none" w:sz="0" w:space="0" w:color="auto"/>
                                                      </w:divBdr>
                                                      <w:divsChild>
                                                        <w:div w:id="150870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779142">
          <w:marLeft w:val="0"/>
          <w:marRight w:val="0"/>
          <w:marTop w:val="0"/>
          <w:marBottom w:val="0"/>
          <w:divBdr>
            <w:top w:val="none" w:sz="0" w:space="0" w:color="auto"/>
            <w:left w:val="none" w:sz="0" w:space="0" w:color="auto"/>
            <w:bottom w:val="none" w:sz="0" w:space="0" w:color="auto"/>
            <w:right w:val="none" w:sz="0" w:space="0" w:color="auto"/>
          </w:divBdr>
          <w:divsChild>
            <w:div w:id="1181318897">
              <w:marLeft w:val="0"/>
              <w:marRight w:val="0"/>
              <w:marTop w:val="0"/>
              <w:marBottom w:val="0"/>
              <w:divBdr>
                <w:top w:val="none" w:sz="0" w:space="0" w:color="auto"/>
                <w:left w:val="none" w:sz="0" w:space="0" w:color="auto"/>
                <w:bottom w:val="none" w:sz="0" w:space="0" w:color="auto"/>
                <w:right w:val="none" w:sz="0" w:space="0" w:color="auto"/>
              </w:divBdr>
              <w:divsChild>
                <w:div w:id="1108621414">
                  <w:marLeft w:val="0"/>
                  <w:marRight w:val="0"/>
                  <w:marTop w:val="0"/>
                  <w:marBottom w:val="0"/>
                  <w:divBdr>
                    <w:top w:val="none" w:sz="0" w:space="0" w:color="auto"/>
                    <w:left w:val="none" w:sz="0" w:space="0" w:color="auto"/>
                    <w:bottom w:val="none" w:sz="0" w:space="0" w:color="auto"/>
                    <w:right w:val="none" w:sz="0" w:space="0" w:color="auto"/>
                  </w:divBdr>
                  <w:divsChild>
                    <w:div w:id="1968974903">
                      <w:marLeft w:val="0"/>
                      <w:marRight w:val="0"/>
                      <w:marTop w:val="0"/>
                      <w:marBottom w:val="0"/>
                      <w:divBdr>
                        <w:top w:val="none" w:sz="0" w:space="0" w:color="auto"/>
                        <w:left w:val="none" w:sz="0" w:space="0" w:color="auto"/>
                        <w:bottom w:val="none" w:sz="0" w:space="0" w:color="auto"/>
                        <w:right w:val="none" w:sz="0" w:space="0" w:color="auto"/>
                      </w:divBdr>
                      <w:divsChild>
                        <w:div w:id="1328705403">
                          <w:marLeft w:val="0"/>
                          <w:marRight w:val="0"/>
                          <w:marTop w:val="0"/>
                          <w:marBottom w:val="0"/>
                          <w:divBdr>
                            <w:top w:val="none" w:sz="0" w:space="0" w:color="auto"/>
                            <w:left w:val="none" w:sz="0" w:space="0" w:color="auto"/>
                            <w:bottom w:val="none" w:sz="0" w:space="0" w:color="auto"/>
                            <w:right w:val="none" w:sz="0" w:space="0" w:color="auto"/>
                          </w:divBdr>
                          <w:divsChild>
                            <w:div w:id="2012948231">
                              <w:marLeft w:val="0"/>
                              <w:marRight w:val="0"/>
                              <w:marTop w:val="0"/>
                              <w:marBottom w:val="0"/>
                              <w:divBdr>
                                <w:top w:val="none" w:sz="0" w:space="0" w:color="auto"/>
                                <w:left w:val="none" w:sz="0" w:space="0" w:color="auto"/>
                                <w:bottom w:val="none" w:sz="0" w:space="0" w:color="auto"/>
                                <w:right w:val="none" w:sz="0" w:space="0" w:color="auto"/>
                              </w:divBdr>
                              <w:divsChild>
                                <w:div w:id="2094663667">
                                  <w:marLeft w:val="0"/>
                                  <w:marRight w:val="0"/>
                                  <w:marTop w:val="0"/>
                                  <w:marBottom w:val="0"/>
                                  <w:divBdr>
                                    <w:top w:val="none" w:sz="0" w:space="0" w:color="auto"/>
                                    <w:left w:val="none" w:sz="0" w:space="0" w:color="auto"/>
                                    <w:bottom w:val="none" w:sz="0" w:space="0" w:color="auto"/>
                                    <w:right w:val="none" w:sz="0" w:space="0" w:color="auto"/>
                                  </w:divBdr>
                                  <w:divsChild>
                                    <w:div w:id="1947079868">
                                      <w:marLeft w:val="0"/>
                                      <w:marRight w:val="0"/>
                                      <w:marTop w:val="0"/>
                                      <w:marBottom w:val="0"/>
                                      <w:divBdr>
                                        <w:top w:val="none" w:sz="0" w:space="0" w:color="auto"/>
                                        <w:left w:val="none" w:sz="0" w:space="0" w:color="auto"/>
                                        <w:bottom w:val="none" w:sz="0" w:space="0" w:color="auto"/>
                                        <w:right w:val="none" w:sz="0" w:space="0" w:color="auto"/>
                                      </w:divBdr>
                                      <w:divsChild>
                                        <w:div w:id="1653362670">
                                          <w:marLeft w:val="0"/>
                                          <w:marRight w:val="0"/>
                                          <w:marTop w:val="0"/>
                                          <w:marBottom w:val="0"/>
                                          <w:divBdr>
                                            <w:top w:val="none" w:sz="0" w:space="0" w:color="auto"/>
                                            <w:left w:val="none" w:sz="0" w:space="0" w:color="auto"/>
                                            <w:bottom w:val="none" w:sz="0" w:space="0" w:color="auto"/>
                                            <w:right w:val="none" w:sz="0" w:space="0" w:color="auto"/>
                                          </w:divBdr>
                                          <w:divsChild>
                                            <w:div w:id="842361376">
                                              <w:marLeft w:val="0"/>
                                              <w:marRight w:val="0"/>
                                              <w:marTop w:val="0"/>
                                              <w:marBottom w:val="0"/>
                                              <w:divBdr>
                                                <w:top w:val="none" w:sz="0" w:space="0" w:color="auto"/>
                                                <w:left w:val="none" w:sz="0" w:space="0" w:color="auto"/>
                                                <w:bottom w:val="none" w:sz="0" w:space="0" w:color="auto"/>
                                                <w:right w:val="none" w:sz="0" w:space="0" w:color="auto"/>
                                              </w:divBdr>
                                              <w:divsChild>
                                                <w:div w:id="243074270">
                                                  <w:marLeft w:val="0"/>
                                                  <w:marRight w:val="0"/>
                                                  <w:marTop w:val="0"/>
                                                  <w:marBottom w:val="0"/>
                                                  <w:divBdr>
                                                    <w:top w:val="none" w:sz="0" w:space="0" w:color="auto"/>
                                                    <w:left w:val="none" w:sz="0" w:space="0" w:color="auto"/>
                                                    <w:bottom w:val="none" w:sz="0" w:space="0" w:color="auto"/>
                                                    <w:right w:val="none" w:sz="0" w:space="0" w:color="auto"/>
                                                  </w:divBdr>
                                                  <w:divsChild>
                                                    <w:div w:id="159737683">
                                                      <w:marLeft w:val="0"/>
                                                      <w:marRight w:val="0"/>
                                                      <w:marTop w:val="0"/>
                                                      <w:marBottom w:val="0"/>
                                                      <w:divBdr>
                                                        <w:top w:val="none" w:sz="0" w:space="0" w:color="auto"/>
                                                        <w:left w:val="none" w:sz="0" w:space="0" w:color="auto"/>
                                                        <w:bottom w:val="none" w:sz="0" w:space="0" w:color="auto"/>
                                                        <w:right w:val="none" w:sz="0" w:space="0" w:color="auto"/>
                                                      </w:divBdr>
                                                      <w:divsChild>
                                                        <w:div w:id="21416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2478608">
          <w:marLeft w:val="0"/>
          <w:marRight w:val="0"/>
          <w:marTop w:val="0"/>
          <w:marBottom w:val="0"/>
          <w:divBdr>
            <w:top w:val="none" w:sz="0" w:space="0" w:color="auto"/>
            <w:left w:val="none" w:sz="0" w:space="0" w:color="auto"/>
            <w:bottom w:val="none" w:sz="0" w:space="0" w:color="auto"/>
            <w:right w:val="none" w:sz="0" w:space="0" w:color="auto"/>
          </w:divBdr>
          <w:divsChild>
            <w:div w:id="2047825982">
              <w:marLeft w:val="0"/>
              <w:marRight w:val="0"/>
              <w:marTop w:val="0"/>
              <w:marBottom w:val="0"/>
              <w:divBdr>
                <w:top w:val="none" w:sz="0" w:space="0" w:color="auto"/>
                <w:left w:val="none" w:sz="0" w:space="0" w:color="auto"/>
                <w:bottom w:val="none" w:sz="0" w:space="0" w:color="auto"/>
                <w:right w:val="none" w:sz="0" w:space="0" w:color="auto"/>
              </w:divBdr>
              <w:divsChild>
                <w:div w:id="1570192074">
                  <w:marLeft w:val="0"/>
                  <w:marRight w:val="0"/>
                  <w:marTop w:val="0"/>
                  <w:marBottom w:val="0"/>
                  <w:divBdr>
                    <w:top w:val="none" w:sz="0" w:space="0" w:color="auto"/>
                    <w:left w:val="none" w:sz="0" w:space="0" w:color="auto"/>
                    <w:bottom w:val="none" w:sz="0" w:space="0" w:color="auto"/>
                    <w:right w:val="none" w:sz="0" w:space="0" w:color="auto"/>
                  </w:divBdr>
                  <w:divsChild>
                    <w:div w:id="624048801">
                      <w:marLeft w:val="0"/>
                      <w:marRight w:val="0"/>
                      <w:marTop w:val="0"/>
                      <w:marBottom w:val="0"/>
                      <w:divBdr>
                        <w:top w:val="none" w:sz="0" w:space="0" w:color="auto"/>
                        <w:left w:val="none" w:sz="0" w:space="0" w:color="auto"/>
                        <w:bottom w:val="none" w:sz="0" w:space="0" w:color="auto"/>
                        <w:right w:val="none" w:sz="0" w:space="0" w:color="auto"/>
                      </w:divBdr>
                      <w:divsChild>
                        <w:div w:id="398023470">
                          <w:marLeft w:val="0"/>
                          <w:marRight w:val="0"/>
                          <w:marTop w:val="0"/>
                          <w:marBottom w:val="0"/>
                          <w:divBdr>
                            <w:top w:val="none" w:sz="0" w:space="0" w:color="auto"/>
                            <w:left w:val="none" w:sz="0" w:space="0" w:color="auto"/>
                            <w:bottom w:val="none" w:sz="0" w:space="0" w:color="auto"/>
                            <w:right w:val="none" w:sz="0" w:space="0" w:color="auto"/>
                          </w:divBdr>
                          <w:divsChild>
                            <w:div w:id="479149925">
                              <w:marLeft w:val="0"/>
                              <w:marRight w:val="0"/>
                              <w:marTop w:val="0"/>
                              <w:marBottom w:val="0"/>
                              <w:divBdr>
                                <w:top w:val="none" w:sz="0" w:space="0" w:color="auto"/>
                                <w:left w:val="none" w:sz="0" w:space="0" w:color="auto"/>
                                <w:bottom w:val="none" w:sz="0" w:space="0" w:color="auto"/>
                                <w:right w:val="none" w:sz="0" w:space="0" w:color="auto"/>
                              </w:divBdr>
                              <w:divsChild>
                                <w:div w:id="1175728759">
                                  <w:marLeft w:val="0"/>
                                  <w:marRight w:val="0"/>
                                  <w:marTop w:val="0"/>
                                  <w:marBottom w:val="0"/>
                                  <w:divBdr>
                                    <w:top w:val="none" w:sz="0" w:space="0" w:color="auto"/>
                                    <w:left w:val="none" w:sz="0" w:space="0" w:color="auto"/>
                                    <w:bottom w:val="none" w:sz="0" w:space="0" w:color="auto"/>
                                    <w:right w:val="none" w:sz="0" w:space="0" w:color="auto"/>
                                  </w:divBdr>
                                  <w:divsChild>
                                    <w:div w:id="227961495">
                                      <w:marLeft w:val="0"/>
                                      <w:marRight w:val="0"/>
                                      <w:marTop w:val="0"/>
                                      <w:marBottom w:val="0"/>
                                      <w:divBdr>
                                        <w:top w:val="none" w:sz="0" w:space="0" w:color="auto"/>
                                        <w:left w:val="none" w:sz="0" w:space="0" w:color="auto"/>
                                        <w:bottom w:val="none" w:sz="0" w:space="0" w:color="auto"/>
                                        <w:right w:val="none" w:sz="0" w:space="0" w:color="auto"/>
                                      </w:divBdr>
                                      <w:divsChild>
                                        <w:div w:id="773865637">
                                          <w:marLeft w:val="0"/>
                                          <w:marRight w:val="0"/>
                                          <w:marTop w:val="0"/>
                                          <w:marBottom w:val="0"/>
                                          <w:divBdr>
                                            <w:top w:val="none" w:sz="0" w:space="0" w:color="auto"/>
                                            <w:left w:val="none" w:sz="0" w:space="0" w:color="auto"/>
                                            <w:bottom w:val="none" w:sz="0" w:space="0" w:color="auto"/>
                                            <w:right w:val="none" w:sz="0" w:space="0" w:color="auto"/>
                                          </w:divBdr>
                                          <w:divsChild>
                                            <w:div w:id="171182969">
                                              <w:marLeft w:val="0"/>
                                              <w:marRight w:val="0"/>
                                              <w:marTop w:val="0"/>
                                              <w:marBottom w:val="0"/>
                                              <w:divBdr>
                                                <w:top w:val="none" w:sz="0" w:space="0" w:color="auto"/>
                                                <w:left w:val="none" w:sz="0" w:space="0" w:color="auto"/>
                                                <w:bottom w:val="none" w:sz="0" w:space="0" w:color="auto"/>
                                                <w:right w:val="none" w:sz="0" w:space="0" w:color="auto"/>
                                              </w:divBdr>
                                              <w:divsChild>
                                                <w:div w:id="1248031589">
                                                  <w:marLeft w:val="0"/>
                                                  <w:marRight w:val="0"/>
                                                  <w:marTop w:val="0"/>
                                                  <w:marBottom w:val="0"/>
                                                  <w:divBdr>
                                                    <w:top w:val="none" w:sz="0" w:space="0" w:color="auto"/>
                                                    <w:left w:val="none" w:sz="0" w:space="0" w:color="auto"/>
                                                    <w:bottom w:val="none" w:sz="0" w:space="0" w:color="auto"/>
                                                    <w:right w:val="none" w:sz="0" w:space="0" w:color="auto"/>
                                                  </w:divBdr>
                                                  <w:divsChild>
                                                    <w:div w:id="202405691">
                                                      <w:marLeft w:val="0"/>
                                                      <w:marRight w:val="0"/>
                                                      <w:marTop w:val="0"/>
                                                      <w:marBottom w:val="0"/>
                                                      <w:divBdr>
                                                        <w:top w:val="none" w:sz="0" w:space="0" w:color="auto"/>
                                                        <w:left w:val="none" w:sz="0" w:space="0" w:color="auto"/>
                                                        <w:bottom w:val="none" w:sz="0" w:space="0" w:color="auto"/>
                                                        <w:right w:val="none" w:sz="0" w:space="0" w:color="auto"/>
                                                      </w:divBdr>
                                                      <w:divsChild>
                                                        <w:div w:id="9476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210265">
          <w:marLeft w:val="0"/>
          <w:marRight w:val="0"/>
          <w:marTop w:val="0"/>
          <w:marBottom w:val="0"/>
          <w:divBdr>
            <w:top w:val="none" w:sz="0" w:space="0" w:color="auto"/>
            <w:left w:val="none" w:sz="0" w:space="0" w:color="auto"/>
            <w:bottom w:val="none" w:sz="0" w:space="0" w:color="auto"/>
            <w:right w:val="none" w:sz="0" w:space="0" w:color="auto"/>
          </w:divBdr>
          <w:divsChild>
            <w:div w:id="155071303">
              <w:marLeft w:val="0"/>
              <w:marRight w:val="0"/>
              <w:marTop w:val="0"/>
              <w:marBottom w:val="0"/>
              <w:divBdr>
                <w:top w:val="none" w:sz="0" w:space="0" w:color="auto"/>
                <w:left w:val="none" w:sz="0" w:space="0" w:color="auto"/>
                <w:bottom w:val="none" w:sz="0" w:space="0" w:color="auto"/>
                <w:right w:val="none" w:sz="0" w:space="0" w:color="auto"/>
              </w:divBdr>
            </w:div>
          </w:divsChild>
        </w:div>
        <w:div w:id="975330064">
          <w:marLeft w:val="0"/>
          <w:marRight w:val="0"/>
          <w:marTop w:val="0"/>
          <w:marBottom w:val="0"/>
          <w:divBdr>
            <w:top w:val="none" w:sz="0" w:space="0" w:color="auto"/>
            <w:left w:val="none" w:sz="0" w:space="0" w:color="auto"/>
            <w:bottom w:val="none" w:sz="0" w:space="0" w:color="auto"/>
            <w:right w:val="none" w:sz="0" w:space="0" w:color="auto"/>
          </w:divBdr>
          <w:divsChild>
            <w:div w:id="517231647">
              <w:marLeft w:val="0"/>
              <w:marRight w:val="0"/>
              <w:marTop w:val="0"/>
              <w:marBottom w:val="0"/>
              <w:divBdr>
                <w:top w:val="none" w:sz="0" w:space="0" w:color="auto"/>
                <w:left w:val="none" w:sz="0" w:space="0" w:color="auto"/>
                <w:bottom w:val="none" w:sz="0" w:space="0" w:color="auto"/>
                <w:right w:val="none" w:sz="0" w:space="0" w:color="auto"/>
              </w:divBdr>
            </w:div>
          </w:divsChild>
        </w:div>
        <w:div w:id="705908978">
          <w:marLeft w:val="0"/>
          <w:marRight w:val="0"/>
          <w:marTop w:val="0"/>
          <w:marBottom w:val="0"/>
          <w:divBdr>
            <w:top w:val="none" w:sz="0" w:space="0" w:color="auto"/>
            <w:left w:val="none" w:sz="0" w:space="0" w:color="auto"/>
            <w:bottom w:val="none" w:sz="0" w:space="0" w:color="auto"/>
            <w:right w:val="none" w:sz="0" w:space="0" w:color="auto"/>
          </w:divBdr>
          <w:divsChild>
            <w:div w:id="1824814049">
              <w:marLeft w:val="0"/>
              <w:marRight w:val="0"/>
              <w:marTop w:val="0"/>
              <w:marBottom w:val="0"/>
              <w:divBdr>
                <w:top w:val="none" w:sz="0" w:space="0" w:color="auto"/>
                <w:left w:val="none" w:sz="0" w:space="0" w:color="auto"/>
                <w:bottom w:val="none" w:sz="0" w:space="0" w:color="auto"/>
                <w:right w:val="none" w:sz="0" w:space="0" w:color="auto"/>
              </w:divBdr>
            </w:div>
          </w:divsChild>
        </w:div>
        <w:div w:id="1455562230">
          <w:marLeft w:val="0"/>
          <w:marRight w:val="0"/>
          <w:marTop w:val="0"/>
          <w:marBottom w:val="0"/>
          <w:divBdr>
            <w:top w:val="none" w:sz="0" w:space="0" w:color="auto"/>
            <w:left w:val="none" w:sz="0" w:space="0" w:color="auto"/>
            <w:bottom w:val="none" w:sz="0" w:space="0" w:color="auto"/>
            <w:right w:val="none" w:sz="0" w:space="0" w:color="auto"/>
          </w:divBdr>
          <w:divsChild>
            <w:div w:id="277876716">
              <w:marLeft w:val="0"/>
              <w:marRight w:val="0"/>
              <w:marTop w:val="0"/>
              <w:marBottom w:val="0"/>
              <w:divBdr>
                <w:top w:val="none" w:sz="0" w:space="0" w:color="auto"/>
                <w:left w:val="none" w:sz="0" w:space="0" w:color="auto"/>
                <w:bottom w:val="none" w:sz="0" w:space="0" w:color="auto"/>
                <w:right w:val="none" w:sz="0" w:space="0" w:color="auto"/>
              </w:divBdr>
              <w:divsChild>
                <w:div w:id="1172725136">
                  <w:marLeft w:val="0"/>
                  <w:marRight w:val="0"/>
                  <w:marTop w:val="0"/>
                  <w:marBottom w:val="0"/>
                  <w:divBdr>
                    <w:top w:val="none" w:sz="0" w:space="0" w:color="auto"/>
                    <w:left w:val="none" w:sz="0" w:space="0" w:color="auto"/>
                    <w:bottom w:val="none" w:sz="0" w:space="0" w:color="auto"/>
                    <w:right w:val="none" w:sz="0" w:space="0" w:color="auto"/>
                  </w:divBdr>
                  <w:divsChild>
                    <w:div w:id="1298494080">
                      <w:marLeft w:val="0"/>
                      <w:marRight w:val="0"/>
                      <w:marTop w:val="0"/>
                      <w:marBottom w:val="0"/>
                      <w:divBdr>
                        <w:top w:val="none" w:sz="0" w:space="0" w:color="auto"/>
                        <w:left w:val="none" w:sz="0" w:space="0" w:color="auto"/>
                        <w:bottom w:val="none" w:sz="0" w:space="0" w:color="auto"/>
                        <w:right w:val="none" w:sz="0" w:space="0" w:color="auto"/>
                      </w:divBdr>
                      <w:divsChild>
                        <w:div w:id="1223638029">
                          <w:marLeft w:val="0"/>
                          <w:marRight w:val="0"/>
                          <w:marTop w:val="0"/>
                          <w:marBottom w:val="0"/>
                          <w:divBdr>
                            <w:top w:val="none" w:sz="0" w:space="0" w:color="auto"/>
                            <w:left w:val="none" w:sz="0" w:space="0" w:color="auto"/>
                            <w:bottom w:val="none" w:sz="0" w:space="0" w:color="auto"/>
                            <w:right w:val="none" w:sz="0" w:space="0" w:color="auto"/>
                          </w:divBdr>
                          <w:divsChild>
                            <w:div w:id="1566182756">
                              <w:marLeft w:val="0"/>
                              <w:marRight w:val="0"/>
                              <w:marTop w:val="0"/>
                              <w:marBottom w:val="0"/>
                              <w:divBdr>
                                <w:top w:val="none" w:sz="0" w:space="0" w:color="auto"/>
                                <w:left w:val="none" w:sz="0" w:space="0" w:color="auto"/>
                                <w:bottom w:val="none" w:sz="0" w:space="0" w:color="auto"/>
                                <w:right w:val="none" w:sz="0" w:space="0" w:color="auto"/>
                              </w:divBdr>
                              <w:divsChild>
                                <w:div w:id="1021858651">
                                  <w:marLeft w:val="0"/>
                                  <w:marRight w:val="0"/>
                                  <w:marTop w:val="0"/>
                                  <w:marBottom w:val="0"/>
                                  <w:divBdr>
                                    <w:top w:val="none" w:sz="0" w:space="0" w:color="auto"/>
                                    <w:left w:val="none" w:sz="0" w:space="0" w:color="auto"/>
                                    <w:bottom w:val="none" w:sz="0" w:space="0" w:color="auto"/>
                                    <w:right w:val="none" w:sz="0" w:space="0" w:color="auto"/>
                                  </w:divBdr>
                                  <w:divsChild>
                                    <w:div w:id="287592659">
                                      <w:marLeft w:val="0"/>
                                      <w:marRight w:val="0"/>
                                      <w:marTop w:val="0"/>
                                      <w:marBottom w:val="0"/>
                                      <w:divBdr>
                                        <w:top w:val="none" w:sz="0" w:space="0" w:color="auto"/>
                                        <w:left w:val="none" w:sz="0" w:space="0" w:color="auto"/>
                                        <w:bottom w:val="none" w:sz="0" w:space="0" w:color="auto"/>
                                        <w:right w:val="none" w:sz="0" w:space="0" w:color="auto"/>
                                      </w:divBdr>
                                      <w:divsChild>
                                        <w:div w:id="264460064">
                                          <w:marLeft w:val="0"/>
                                          <w:marRight w:val="0"/>
                                          <w:marTop w:val="0"/>
                                          <w:marBottom w:val="0"/>
                                          <w:divBdr>
                                            <w:top w:val="none" w:sz="0" w:space="0" w:color="auto"/>
                                            <w:left w:val="none" w:sz="0" w:space="0" w:color="auto"/>
                                            <w:bottom w:val="none" w:sz="0" w:space="0" w:color="auto"/>
                                            <w:right w:val="none" w:sz="0" w:space="0" w:color="auto"/>
                                          </w:divBdr>
                                          <w:divsChild>
                                            <w:div w:id="1406148994">
                                              <w:marLeft w:val="0"/>
                                              <w:marRight w:val="0"/>
                                              <w:marTop w:val="0"/>
                                              <w:marBottom w:val="0"/>
                                              <w:divBdr>
                                                <w:top w:val="none" w:sz="0" w:space="0" w:color="auto"/>
                                                <w:left w:val="none" w:sz="0" w:space="0" w:color="auto"/>
                                                <w:bottom w:val="none" w:sz="0" w:space="0" w:color="auto"/>
                                                <w:right w:val="none" w:sz="0" w:space="0" w:color="auto"/>
                                              </w:divBdr>
                                              <w:divsChild>
                                                <w:div w:id="665091944">
                                                  <w:marLeft w:val="0"/>
                                                  <w:marRight w:val="0"/>
                                                  <w:marTop w:val="0"/>
                                                  <w:marBottom w:val="0"/>
                                                  <w:divBdr>
                                                    <w:top w:val="none" w:sz="0" w:space="0" w:color="auto"/>
                                                    <w:left w:val="none" w:sz="0" w:space="0" w:color="auto"/>
                                                    <w:bottom w:val="none" w:sz="0" w:space="0" w:color="auto"/>
                                                    <w:right w:val="none" w:sz="0" w:space="0" w:color="auto"/>
                                                  </w:divBdr>
                                                  <w:divsChild>
                                                    <w:div w:id="553779995">
                                                      <w:marLeft w:val="0"/>
                                                      <w:marRight w:val="0"/>
                                                      <w:marTop w:val="0"/>
                                                      <w:marBottom w:val="0"/>
                                                      <w:divBdr>
                                                        <w:top w:val="none" w:sz="0" w:space="0" w:color="auto"/>
                                                        <w:left w:val="none" w:sz="0" w:space="0" w:color="auto"/>
                                                        <w:bottom w:val="none" w:sz="0" w:space="0" w:color="auto"/>
                                                        <w:right w:val="none" w:sz="0" w:space="0" w:color="auto"/>
                                                      </w:divBdr>
                                                      <w:divsChild>
                                                        <w:div w:id="1684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529735">
          <w:marLeft w:val="0"/>
          <w:marRight w:val="0"/>
          <w:marTop w:val="0"/>
          <w:marBottom w:val="0"/>
          <w:divBdr>
            <w:top w:val="none" w:sz="0" w:space="0" w:color="auto"/>
            <w:left w:val="none" w:sz="0" w:space="0" w:color="auto"/>
            <w:bottom w:val="none" w:sz="0" w:space="0" w:color="auto"/>
            <w:right w:val="none" w:sz="0" w:space="0" w:color="auto"/>
          </w:divBdr>
          <w:divsChild>
            <w:div w:id="1306666269">
              <w:marLeft w:val="0"/>
              <w:marRight w:val="0"/>
              <w:marTop w:val="0"/>
              <w:marBottom w:val="0"/>
              <w:divBdr>
                <w:top w:val="none" w:sz="0" w:space="0" w:color="auto"/>
                <w:left w:val="none" w:sz="0" w:space="0" w:color="auto"/>
                <w:bottom w:val="none" w:sz="0" w:space="0" w:color="auto"/>
                <w:right w:val="none" w:sz="0" w:space="0" w:color="auto"/>
              </w:divBdr>
              <w:divsChild>
                <w:div w:id="1657568303">
                  <w:marLeft w:val="0"/>
                  <w:marRight w:val="0"/>
                  <w:marTop w:val="0"/>
                  <w:marBottom w:val="0"/>
                  <w:divBdr>
                    <w:top w:val="none" w:sz="0" w:space="0" w:color="auto"/>
                    <w:left w:val="none" w:sz="0" w:space="0" w:color="auto"/>
                    <w:bottom w:val="none" w:sz="0" w:space="0" w:color="auto"/>
                    <w:right w:val="none" w:sz="0" w:space="0" w:color="auto"/>
                  </w:divBdr>
                  <w:divsChild>
                    <w:div w:id="2029210368">
                      <w:marLeft w:val="0"/>
                      <w:marRight w:val="0"/>
                      <w:marTop w:val="0"/>
                      <w:marBottom w:val="0"/>
                      <w:divBdr>
                        <w:top w:val="none" w:sz="0" w:space="0" w:color="auto"/>
                        <w:left w:val="none" w:sz="0" w:space="0" w:color="auto"/>
                        <w:bottom w:val="none" w:sz="0" w:space="0" w:color="auto"/>
                        <w:right w:val="none" w:sz="0" w:space="0" w:color="auto"/>
                      </w:divBdr>
                      <w:divsChild>
                        <w:div w:id="203324955">
                          <w:marLeft w:val="0"/>
                          <w:marRight w:val="0"/>
                          <w:marTop w:val="0"/>
                          <w:marBottom w:val="0"/>
                          <w:divBdr>
                            <w:top w:val="none" w:sz="0" w:space="0" w:color="auto"/>
                            <w:left w:val="none" w:sz="0" w:space="0" w:color="auto"/>
                            <w:bottom w:val="none" w:sz="0" w:space="0" w:color="auto"/>
                            <w:right w:val="none" w:sz="0" w:space="0" w:color="auto"/>
                          </w:divBdr>
                          <w:divsChild>
                            <w:div w:id="302470213">
                              <w:marLeft w:val="0"/>
                              <w:marRight w:val="0"/>
                              <w:marTop w:val="0"/>
                              <w:marBottom w:val="0"/>
                              <w:divBdr>
                                <w:top w:val="none" w:sz="0" w:space="0" w:color="auto"/>
                                <w:left w:val="none" w:sz="0" w:space="0" w:color="auto"/>
                                <w:bottom w:val="none" w:sz="0" w:space="0" w:color="auto"/>
                                <w:right w:val="none" w:sz="0" w:space="0" w:color="auto"/>
                              </w:divBdr>
                              <w:divsChild>
                                <w:div w:id="1541670439">
                                  <w:marLeft w:val="0"/>
                                  <w:marRight w:val="0"/>
                                  <w:marTop w:val="0"/>
                                  <w:marBottom w:val="0"/>
                                  <w:divBdr>
                                    <w:top w:val="none" w:sz="0" w:space="0" w:color="auto"/>
                                    <w:left w:val="none" w:sz="0" w:space="0" w:color="auto"/>
                                    <w:bottom w:val="none" w:sz="0" w:space="0" w:color="auto"/>
                                    <w:right w:val="none" w:sz="0" w:space="0" w:color="auto"/>
                                  </w:divBdr>
                                  <w:divsChild>
                                    <w:div w:id="8456608">
                                      <w:marLeft w:val="0"/>
                                      <w:marRight w:val="0"/>
                                      <w:marTop w:val="0"/>
                                      <w:marBottom w:val="0"/>
                                      <w:divBdr>
                                        <w:top w:val="none" w:sz="0" w:space="0" w:color="auto"/>
                                        <w:left w:val="none" w:sz="0" w:space="0" w:color="auto"/>
                                        <w:bottom w:val="none" w:sz="0" w:space="0" w:color="auto"/>
                                        <w:right w:val="none" w:sz="0" w:space="0" w:color="auto"/>
                                      </w:divBdr>
                                      <w:divsChild>
                                        <w:div w:id="367611783">
                                          <w:marLeft w:val="0"/>
                                          <w:marRight w:val="0"/>
                                          <w:marTop w:val="0"/>
                                          <w:marBottom w:val="0"/>
                                          <w:divBdr>
                                            <w:top w:val="none" w:sz="0" w:space="0" w:color="auto"/>
                                            <w:left w:val="none" w:sz="0" w:space="0" w:color="auto"/>
                                            <w:bottom w:val="none" w:sz="0" w:space="0" w:color="auto"/>
                                            <w:right w:val="none" w:sz="0" w:space="0" w:color="auto"/>
                                          </w:divBdr>
                                          <w:divsChild>
                                            <w:div w:id="903494137">
                                              <w:marLeft w:val="0"/>
                                              <w:marRight w:val="0"/>
                                              <w:marTop w:val="0"/>
                                              <w:marBottom w:val="0"/>
                                              <w:divBdr>
                                                <w:top w:val="none" w:sz="0" w:space="0" w:color="auto"/>
                                                <w:left w:val="none" w:sz="0" w:space="0" w:color="auto"/>
                                                <w:bottom w:val="none" w:sz="0" w:space="0" w:color="auto"/>
                                                <w:right w:val="none" w:sz="0" w:space="0" w:color="auto"/>
                                              </w:divBdr>
                                              <w:divsChild>
                                                <w:div w:id="101078383">
                                                  <w:marLeft w:val="0"/>
                                                  <w:marRight w:val="0"/>
                                                  <w:marTop w:val="0"/>
                                                  <w:marBottom w:val="0"/>
                                                  <w:divBdr>
                                                    <w:top w:val="none" w:sz="0" w:space="0" w:color="auto"/>
                                                    <w:left w:val="none" w:sz="0" w:space="0" w:color="auto"/>
                                                    <w:bottom w:val="none" w:sz="0" w:space="0" w:color="auto"/>
                                                    <w:right w:val="none" w:sz="0" w:space="0" w:color="auto"/>
                                                  </w:divBdr>
                                                  <w:divsChild>
                                                    <w:div w:id="145165960">
                                                      <w:marLeft w:val="0"/>
                                                      <w:marRight w:val="0"/>
                                                      <w:marTop w:val="0"/>
                                                      <w:marBottom w:val="0"/>
                                                      <w:divBdr>
                                                        <w:top w:val="none" w:sz="0" w:space="0" w:color="auto"/>
                                                        <w:left w:val="none" w:sz="0" w:space="0" w:color="auto"/>
                                                        <w:bottom w:val="none" w:sz="0" w:space="0" w:color="auto"/>
                                                        <w:right w:val="none" w:sz="0" w:space="0" w:color="auto"/>
                                                      </w:divBdr>
                                                      <w:divsChild>
                                                        <w:div w:id="1755781659">
                                                          <w:marLeft w:val="0"/>
                                                          <w:marRight w:val="0"/>
                                                          <w:marTop w:val="0"/>
                                                          <w:marBottom w:val="0"/>
                                                          <w:divBdr>
                                                            <w:top w:val="none" w:sz="0" w:space="0" w:color="auto"/>
                                                            <w:left w:val="none" w:sz="0" w:space="0" w:color="auto"/>
                                                            <w:bottom w:val="none" w:sz="0" w:space="0" w:color="auto"/>
                                                            <w:right w:val="none" w:sz="0" w:space="0" w:color="auto"/>
                                                          </w:divBdr>
                                                          <w:divsChild>
                                                            <w:div w:id="845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5811976">
          <w:marLeft w:val="0"/>
          <w:marRight w:val="0"/>
          <w:marTop w:val="0"/>
          <w:marBottom w:val="0"/>
          <w:divBdr>
            <w:top w:val="none" w:sz="0" w:space="0" w:color="auto"/>
            <w:left w:val="none" w:sz="0" w:space="0" w:color="auto"/>
            <w:bottom w:val="none" w:sz="0" w:space="0" w:color="auto"/>
            <w:right w:val="none" w:sz="0" w:space="0" w:color="auto"/>
          </w:divBdr>
          <w:divsChild>
            <w:div w:id="519048315">
              <w:marLeft w:val="0"/>
              <w:marRight w:val="0"/>
              <w:marTop w:val="0"/>
              <w:marBottom w:val="0"/>
              <w:divBdr>
                <w:top w:val="none" w:sz="0" w:space="0" w:color="auto"/>
                <w:left w:val="none" w:sz="0" w:space="0" w:color="auto"/>
                <w:bottom w:val="none" w:sz="0" w:space="0" w:color="auto"/>
                <w:right w:val="none" w:sz="0" w:space="0" w:color="auto"/>
              </w:divBdr>
              <w:divsChild>
                <w:div w:id="743377488">
                  <w:marLeft w:val="0"/>
                  <w:marRight w:val="0"/>
                  <w:marTop w:val="0"/>
                  <w:marBottom w:val="0"/>
                  <w:divBdr>
                    <w:top w:val="none" w:sz="0" w:space="0" w:color="auto"/>
                    <w:left w:val="none" w:sz="0" w:space="0" w:color="auto"/>
                    <w:bottom w:val="none" w:sz="0" w:space="0" w:color="auto"/>
                    <w:right w:val="none" w:sz="0" w:space="0" w:color="auto"/>
                  </w:divBdr>
                  <w:divsChild>
                    <w:div w:id="1401487611">
                      <w:marLeft w:val="0"/>
                      <w:marRight w:val="0"/>
                      <w:marTop w:val="0"/>
                      <w:marBottom w:val="0"/>
                      <w:divBdr>
                        <w:top w:val="none" w:sz="0" w:space="0" w:color="auto"/>
                        <w:left w:val="none" w:sz="0" w:space="0" w:color="auto"/>
                        <w:bottom w:val="none" w:sz="0" w:space="0" w:color="auto"/>
                        <w:right w:val="none" w:sz="0" w:space="0" w:color="auto"/>
                      </w:divBdr>
                      <w:divsChild>
                        <w:div w:id="1612931935">
                          <w:marLeft w:val="0"/>
                          <w:marRight w:val="0"/>
                          <w:marTop w:val="0"/>
                          <w:marBottom w:val="0"/>
                          <w:divBdr>
                            <w:top w:val="none" w:sz="0" w:space="0" w:color="auto"/>
                            <w:left w:val="none" w:sz="0" w:space="0" w:color="auto"/>
                            <w:bottom w:val="none" w:sz="0" w:space="0" w:color="auto"/>
                            <w:right w:val="none" w:sz="0" w:space="0" w:color="auto"/>
                          </w:divBdr>
                          <w:divsChild>
                            <w:div w:id="2085299972">
                              <w:marLeft w:val="0"/>
                              <w:marRight w:val="0"/>
                              <w:marTop w:val="0"/>
                              <w:marBottom w:val="0"/>
                              <w:divBdr>
                                <w:top w:val="none" w:sz="0" w:space="0" w:color="auto"/>
                                <w:left w:val="none" w:sz="0" w:space="0" w:color="auto"/>
                                <w:bottom w:val="none" w:sz="0" w:space="0" w:color="auto"/>
                                <w:right w:val="none" w:sz="0" w:space="0" w:color="auto"/>
                              </w:divBdr>
                              <w:divsChild>
                                <w:div w:id="125323549">
                                  <w:marLeft w:val="0"/>
                                  <w:marRight w:val="0"/>
                                  <w:marTop w:val="0"/>
                                  <w:marBottom w:val="0"/>
                                  <w:divBdr>
                                    <w:top w:val="none" w:sz="0" w:space="0" w:color="auto"/>
                                    <w:left w:val="none" w:sz="0" w:space="0" w:color="auto"/>
                                    <w:bottom w:val="none" w:sz="0" w:space="0" w:color="auto"/>
                                    <w:right w:val="none" w:sz="0" w:space="0" w:color="auto"/>
                                  </w:divBdr>
                                  <w:divsChild>
                                    <w:div w:id="1639264096">
                                      <w:marLeft w:val="0"/>
                                      <w:marRight w:val="0"/>
                                      <w:marTop w:val="0"/>
                                      <w:marBottom w:val="0"/>
                                      <w:divBdr>
                                        <w:top w:val="none" w:sz="0" w:space="0" w:color="auto"/>
                                        <w:left w:val="none" w:sz="0" w:space="0" w:color="auto"/>
                                        <w:bottom w:val="none" w:sz="0" w:space="0" w:color="auto"/>
                                        <w:right w:val="none" w:sz="0" w:space="0" w:color="auto"/>
                                      </w:divBdr>
                                      <w:divsChild>
                                        <w:div w:id="2012249896">
                                          <w:marLeft w:val="0"/>
                                          <w:marRight w:val="0"/>
                                          <w:marTop w:val="0"/>
                                          <w:marBottom w:val="0"/>
                                          <w:divBdr>
                                            <w:top w:val="none" w:sz="0" w:space="0" w:color="auto"/>
                                            <w:left w:val="none" w:sz="0" w:space="0" w:color="auto"/>
                                            <w:bottom w:val="none" w:sz="0" w:space="0" w:color="auto"/>
                                            <w:right w:val="none" w:sz="0" w:space="0" w:color="auto"/>
                                          </w:divBdr>
                                          <w:divsChild>
                                            <w:div w:id="992104567">
                                              <w:marLeft w:val="0"/>
                                              <w:marRight w:val="0"/>
                                              <w:marTop w:val="0"/>
                                              <w:marBottom w:val="0"/>
                                              <w:divBdr>
                                                <w:top w:val="none" w:sz="0" w:space="0" w:color="auto"/>
                                                <w:left w:val="none" w:sz="0" w:space="0" w:color="auto"/>
                                                <w:bottom w:val="none" w:sz="0" w:space="0" w:color="auto"/>
                                                <w:right w:val="none" w:sz="0" w:space="0" w:color="auto"/>
                                              </w:divBdr>
                                              <w:divsChild>
                                                <w:div w:id="1621718770">
                                                  <w:marLeft w:val="0"/>
                                                  <w:marRight w:val="0"/>
                                                  <w:marTop w:val="0"/>
                                                  <w:marBottom w:val="0"/>
                                                  <w:divBdr>
                                                    <w:top w:val="none" w:sz="0" w:space="0" w:color="auto"/>
                                                    <w:left w:val="none" w:sz="0" w:space="0" w:color="auto"/>
                                                    <w:bottom w:val="none" w:sz="0" w:space="0" w:color="auto"/>
                                                    <w:right w:val="none" w:sz="0" w:space="0" w:color="auto"/>
                                                  </w:divBdr>
                                                  <w:divsChild>
                                                    <w:div w:id="913782927">
                                                      <w:marLeft w:val="0"/>
                                                      <w:marRight w:val="0"/>
                                                      <w:marTop w:val="0"/>
                                                      <w:marBottom w:val="0"/>
                                                      <w:divBdr>
                                                        <w:top w:val="none" w:sz="0" w:space="0" w:color="auto"/>
                                                        <w:left w:val="none" w:sz="0" w:space="0" w:color="auto"/>
                                                        <w:bottom w:val="none" w:sz="0" w:space="0" w:color="auto"/>
                                                        <w:right w:val="none" w:sz="0" w:space="0" w:color="auto"/>
                                                      </w:divBdr>
                                                      <w:divsChild>
                                                        <w:div w:id="214311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635350">
          <w:marLeft w:val="0"/>
          <w:marRight w:val="0"/>
          <w:marTop w:val="0"/>
          <w:marBottom w:val="0"/>
          <w:divBdr>
            <w:top w:val="none" w:sz="0" w:space="0" w:color="auto"/>
            <w:left w:val="none" w:sz="0" w:space="0" w:color="auto"/>
            <w:bottom w:val="none" w:sz="0" w:space="0" w:color="auto"/>
            <w:right w:val="none" w:sz="0" w:space="0" w:color="auto"/>
          </w:divBdr>
          <w:divsChild>
            <w:div w:id="505287534">
              <w:marLeft w:val="0"/>
              <w:marRight w:val="0"/>
              <w:marTop w:val="0"/>
              <w:marBottom w:val="0"/>
              <w:divBdr>
                <w:top w:val="none" w:sz="0" w:space="0" w:color="auto"/>
                <w:left w:val="none" w:sz="0" w:space="0" w:color="auto"/>
                <w:bottom w:val="none" w:sz="0" w:space="0" w:color="auto"/>
                <w:right w:val="none" w:sz="0" w:space="0" w:color="auto"/>
              </w:divBdr>
              <w:divsChild>
                <w:div w:id="2131244203">
                  <w:marLeft w:val="0"/>
                  <w:marRight w:val="0"/>
                  <w:marTop w:val="0"/>
                  <w:marBottom w:val="0"/>
                  <w:divBdr>
                    <w:top w:val="none" w:sz="0" w:space="0" w:color="auto"/>
                    <w:left w:val="none" w:sz="0" w:space="0" w:color="auto"/>
                    <w:bottom w:val="none" w:sz="0" w:space="0" w:color="auto"/>
                    <w:right w:val="none" w:sz="0" w:space="0" w:color="auto"/>
                  </w:divBdr>
                  <w:divsChild>
                    <w:div w:id="1181159161">
                      <w:marLeft w:val="0"/>
                      <w:marRight w:val="0"/>
                      <w:marTop w:val="0"/>
                      <w:marBottom w:val="0"/>
                      <w:divBdr>
                        <w:top w:val="none" w:sz="0" w:space="0" w:color="auto"/>
                        <w:left w:val="none" w:sz="0" w:space="0" w:color="auto"/>
                        <w:bottom w:val="none" w:sz="0" w:space="0" w:color="auto"/>
                        <w:right w:val="none" w:sz="0" w:space="0" w:color="auto"/>
                      </w:divBdr>
                      <w:divsChild>
                        <w:div w:id="713118804">
                          <w:marLeft w:val="0"/>
                          <w:marRight w:val="0"/>
                          <w:marTop w:val="0"/>
                          <w:marBottom w:val="0"/>
                          <w:divBdr>
                            <w:top w:val="none" w:sz="0" w:space="0" w:color="auto"/>
                            <w:left w:val="none" w:sz="0" w:space="0" w:color="auto"/>
                            <w:bottom w:val="none" w:sz="0" w:space="0" w:color="auto"/>
                            <w:right w:val="none" w:sz="0" w:space="0" w:color="auto"/>
                          </w:divBdr>
                          <w:divsChild>
                            <w:div w:id="1476265548">
                              <w:marLeft w:val="0"/>
                              <w:marRight w:val="0"/>
                              <w:marTop w:val="0"/>
                              <w:marBottom w:val="0"/>
                              <w:divBdr>
                                <w:top w:val="none" w:sz="0" w:space="0" w:color="auto"/>
                                <w:left w:val="none" w:sz="0" w:space="0" w:color="auto"/>
                                <w:bottom w:val="none" w:sz="0" w:space="0" w:color="auto"/>
                                <w:right w:val="none" w:sz="0" w:space="0" w:color="auto"/>
                              </w:divBdr>
                              <w:divsChild>
                                <w:div w:id="364914072">
                                  <w:marLeft w:val="0"/>
                                  <w:marRight w:val="0"/>
                                  <w:marTop w:val="0"/>
                                  <w:marBottom w:val="0"/>
                                  <w:divBdr>
                                    <w:top w:val="none" w:sz="0" w:space="0" w:color="auto"/>
                                    <w:left w:val="none" w:sz="0" w:space="0" w:color="auto"/>
                                    <w:bottom w:val="none" w:sz="0" w:space="0" w:color="auto"/>
                                    <w:right w:val="none" w:sz="0" w:space="0" w:color="auto"/>
                                  </w:divBdr>
                                  <w:divsChild>
                                    <w:div w:id="10038963">
                                      <w:marLeft w:val="0"/>
                                      <w:marRight w:val="0"/>
                                      <w:marTop w:val="0"/>
                                      <w:marBottom w:val="0"/>
                                      <w:divBdr>
                                        <w:top w:val="none" w:sz="0" w:space="0" w:color="auto"/>
                                        <w:left w:val="none" w:sz="0" w:space="0" w:color="auto"/>
                                        <w:bottom w:val="none" w:sz="0" w:space="0" w:color="auto"/>
                                        <w:right w:val="none" w:sz="0" w:space="0" w:color="auto"/>
                                      </w:divBdr>
                                      <w:divsChild>
                                        <w:div w:id="1483884883">
                                          <w:marLeft w:val="0"/>
                                          <w:marRight w:val="0"/>
                                          <w:marTop w:val="0"/>
                                          <w:marBottom w:val="0"/>
                                          <w:divBdr>
                                            <w:top w:val="none" w:sz="0" w:space="0" w:color="auto"/>
                                            <w:left w:val="none" w:sz="0" w:space="0" w:color="auto"/>
                                            <w:bottom w:val="none" w:sz="0" w:space="0" w:color="auto"/>
                                            <w:right w:val="none" w:sz="0" w:space="0" w:color="auto"/>
                                          </w:divBdr>
                                          <w:divsChild>
                                            <w:div w:id="183983336">
                                              <w:marLeft w:val="0"/>
                                              <w:marRight w:val="0"/>
                                              <w:marTop w:val="0"/>
                                              <w:marBottom w:val="0"/>
                                              <w:divBdr>
                                                <w:top w:val="none" w:sz="0" w:space="0" w:color="auto"/>
                                                <w:left w:val="none" w:sz="0" w:space="0" w:color="auto"/>
                                                <w:bottom w:val="none" w:sz="0" w:space="0" w:color="auto"/>
                                                <w:right w:val="none" w:sz="0" w:space="0" w:color="auto"/>
                                              </w:divBdr>
                                              <w:divsChild>
                                                <w:div w:id="886532754">
                                                  <w:marLeft w:val="0"/>
                                                  <w:marRight w:val="0"/>
                                                  <w:marTop w:val="0"/>
                                                  <w:marBottom w:val="0"/>
                                                  <w:divBdr>
                                                    <w:top w:val="none" w:sz="0" w:space="0" w:color="auto"/>
                                                    <w:left w:val="none" w:sz="0" w:space="0" w:color="auto"/>
                                                    <w:bottom w:val="none" w:sz="0" w:space="0" w:color="auto"/>
                                                    <w:right w:val="none" w:sz="0" w:space="0" w:color="auto"/>
                                                  </w:divBdr>
                                                  <w:divsChild>
                                                    <w:div w:id="1154755872">
                                                      <w:marLeft w:val="0"/>
                                                      <w:marRight w:val="0"/>
                                                      <w:marTop w:val="0"/>
                                                      <w:marBottom w:val="0"/>
                                                      <w:divBdr>
                                                        <w:top w:val="none" w:sz="0" w:space="0" w:color="auto"/>
                                                        <w:left w:val="none" w:sz="0" w:space="0" w:color="auto"/>
                                                        <w:bottom w:val="none" w:sz="0" w:space="0" w:color="auto"/>
                                                        <w:right w:val="none" w:sz="0" w:space="0" w:color="auto"/>
                                                      </w:divBdr>
                                                      <w:divsChild>
                                                        <w:div w:id="13233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987549">
          <w:marLeft w:val="0"/>
          <w:marRight w:val="0"/>
          <w:marTop w:val="0"/>
          <w:marBottom w:val="0"/>
          <w:divBdr>
            <w:top w:val="none" w:sz="0" w:space="0" w:color="auto"/>
            <w:left w:val="none" w:sz="0" w:space="0" w:color="auto"/>
            <w:bottom w:val="none" w:sz="0" w:space="0" w:color="auto"/>
            <w:right w:val="none" w:sz="0" w:space="0" w:color="auto"/>
          </w:divBdr>
          <w:divsChild>
            <w:div w:id="363288162">
              <w:marLeft w:val="0"/>
              <w:marRight w:val="0"/>
              <w:marTop w:val="0"/>
              <w:marBottom w:val="0"/>
              <w:divBdr>
                <w:top w:val="none" w:sz="0" w:space="0" w:color="auto"/>
                <w:left w:val="none" w:sz="0" w:space="0" w:color="auto"/>
                <w:bottom w:val="none" w:sz="0" w:space="0" w:color="auto"/>
                <w:right w:val="none" w:sz="0" w:space="0" w:color="auto"/>
              </w:divBdr>
              <w:divsChild>
                <w:div w:id="1640377000">
                  <w:marLeft w:val="0"/>
                  <w:marRight w:val="0"/>
                  <w:marTop w:val="0"/>
                  <w:marBottom w:val="0"/>
                  <w:divBdr>
                    <w:top w:val="none" w:sz="0" w:space="0" w:color="auto"/>
                    <w:left w:val="none" w:sz="0" w:space="0" w:color="auto"/>
                    <w:bottom w:val="none" w:sz="0" w:space="0" w:color="auto"/>
                    <w:right w:val="none" w:sz="0" w:space="0" w:color="auto"/>
                  </w:divBdr>
                  <w:divsChild>
                    <w:div w:id="912617215">
                      <w:marLeft w:val="0"/>
                      <w:marRight w:val="0"/>
                      <w:marTop w:val="0"/>
                      <w:marBottom w:val="0"/>
                      <w:divBdr>
                        <w:top w:val="none" w:sz="0" w:space="0" w:color="auto"/>
                        <w:left w:val="none" w:sz="0" w:space="0" w:color="auto"/>
                        <w:bottom w:val="none" w:sz="0" w:space="0" w:color="auto"/>
                        <w:right w:val="none" w:sz="0" w:space="0" w:color="auto"/>
                      </w:divBdr>
                      <w:divsChild>
                        <w:div w:id="731851950">
                          <w:marLeft w:val="0"/>
                          <w:marRight w:val="0"/>
                          <w:marTop w:val="0"/>
                          <w:marBottom w:val="0"/>
                          <w:divBdr>
                            <w:top w:val="none" w:sz="0" w:space="0" w:color="auto"/>
                            <w:left w:val="none" w:sz="0" w:space="0" w:color="auto"/>
                            <w:bottom w:val="none" w:sz="0" w:space="0" w:color="auto"/>
                            <w:right w:val="none" w:sz="0" w:space="0" w:color="auto"/>
                          </w:divBdr>
                          <w:divsChild>
                            <w:div w:id="307245030">
                              <w:marLeft w:val="0"/>
                              <w:marRight w:val="0"/>
                              <w:marTop w:val="0"/>
                              <w:marBottom w:val="0"/>
                              <w:divBdr>
                                <w:top w:val="none" w:sz="0" w:space="0" w:color="auto"/>
                                <w:left w:val="none" w:sz="0" w:space="0" w:color="auto"/>
                                <w:bottom w:val="none" w:sz="0" w:space="0" w:color="auto"/>
                                <w:right w:val="none" w:sz="0" w:space="0" w:color="auto"/>
                              </w:divBdr>
                              <w:divsChild>
                                <w:div w:id="754790397">
                                  <w:marLeft w:val="0"/>
                                  <w:marRight w:val="0"/>
                                  <w:marTop w:val="0"/>
                                  <w:marBottom w:val="0"/>
                                  <w:divBdr>
                                    <w:top w:val="none" w:sz="0" w:space="0" w:color="auto"/>
                                    <w:left w:val="none" w:sz="0" w:space="0" w:color="auto"/>
                                    <w:bottom w:val="none" w:sz="0" w:space="0" w:color="auto"/>
                                    <w:right w:val="none" w:sz="0" w:space="0" w:color="auto"/>
                                  </w:divBdr>
                                  <w:divsChild>
                                    <w:div w:id="409935195">
                                      <w:marLeft w:val="0"/>
                                      <w:marRight w:val="0"/>
                                      <w:marTop w:val="0"/>
                                      <w:marBottom w:val="0"/>
                                      <w:divBdr>
                                        <w:top w:val="none" w:sz="0" w:space="0" w:color="auto"/>
                                        <w:left w:val="none" w:sz="0" w:space="0" w:color="auto"/>
                                        <w:bottom w:val="none" w:sz="0" w:space="0" w:color="auto"/>
                                        <w:right w:val="none" w:sz="0" w:space="0" w:color="auto"/>
                                      </w:divBdr>
                                      <w:divsChild>
                                        <w:div w:id="83231958">
                                          <w:marLeft w:val="0"/>
                                          <w:marRight w:val="0"/>
                                          <w:marTop w:val="0"/>
                                          <w:marBottom w:val="0"/>
                                          <w:divBdr>
                                            <w:top w:val="none" w:sz="0" w:space="0" w:color="auto"/>
                                            <w:left w:val="none" w:sz="0" w:space="0" w:color="auto"/>
                                            <w:bottom w:val="none" w:sz="0" w:space="0" w:color="auto"/>
                                            <w:right w:val="none" w:sz="0" w:space="0" w:color="auto"/>
                                          </w:divBdr>
                                          <w:divsChild>
                                            <w:div w:id="1291981842">
                                              <w:marLeft w:val="0"/>
                                              <w:marRight w:val="0"/>
                                              <w:marTop w:val="0"/>
                                              <w:marBottom w:val="0"/>
                                              <w:divBdr>
                                                <w:top w:val="none" w:sz="0" w:space="0" w:color="auto"/>
                                                <w:left w:val="none" w:sz="0" w:space="0" w:color="auto"/>
                                                <w:bottom w:val="none" w:sz="0" w:space="0" w:color="auto"/>
                                                <w:right w:val="none" w:sz="0" w:space="0" w:color="auto"/>
                                              </w:divBdr>
                                              <w:divsChild>
                                                <w:div w:id="1974435767">
                                                  <w:marLeft w:val="0"/>
                                                  <w:marRight w:val="0"/>
                                                  <w:marTop w:val="0"/>
                                                  <w:marBottom w:val="0"/>
                                                  <w:divBdr>
                                                    <w:top w:val="none" w:sz="0" w:space="0" w:color="auto"/>
                                                    <w:left w:val="none" w:sz="0" w:space="0" w:color="auto"/>
                                                    <w:bottom w:val="none" w:sz="0" w:space="0" w:color="auto"/>
                                                    <w:right w:val="none" w:sz="0" w:space="0" w:color="auto"/>
                                                  </w:divBdr>
                                                  <w:divsChild>
                                                    <w:div w:id="999504780">
                                                      <w:marLeft w:val="0"/>
                                                      <w:marRight w:val="0"/>
                                                      <w:marTop w:val="0"/>
                                                      <w:marBottom w:val="0"/>
                                                      <w:divBdr>
                                                        <w:top w:val="none" w:sz="0" w:space="0" w:color="auto"/>
                                                        <w:left w:val="none" w:sz="0" w:space="0" w:color="auto"/>
                                                        <w:bottom w:val="none" w:sz="0" w:space="0" w:color="auto"/>
                                                        <w:right w:val="none" w:sz="0" w:space="0" w:color="auto"/>
                                                      </w:divBdr>
                                                      <w:divsChild>
                                                        <w:div w:id="196707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417387">
          <w:marLeft w:val="0"/>
          <w:marRight w:val="0"/>
          <w:marTop w:val="0"/>
          <w:marBottom w:val="0"/>
          <w:divBdr>
            <w:top w:val="none" w:sz="0" w:space="0" w:color="auto"/>
            <w:left w:val="none" w:sz="0" w:space="0" w:color="auto"/>
            <w:bottom w:val="none" w:sz="0" w:space="0" w:color="auto"/>
            <w:right w:val="none" w:sz="0" w:space="0" w:color="auto"/>
          </w:divBdr>
          <w:divsChild>
            <w:div w:id="1777754322">
              <w:marLeft w:val="0"/>
              <w:marRight w:val="0"/>
              <w:marTop w:val="0"/>
              <w:marBottom w:val="0"/>
              <w:divBdr>
                <w:top w:val="none" w:sz="0" w:space="0" w:color="auto"/>
                <w:left w:val="none" w:sz="0" w:space="0" w:color="auto"/>
                <w:bottom w:val="none" w:sz="0" w:space="0" w:color="auto"/>
                <w:right w:val="none" w:sz="0" w:space="0" w:color="auto"/>
              </w:divBdr>
              <w:divsChild>
                <w:div w:id="582766343">
                  <w:marLeft w:val="0"/>
                  <w:marRight w:val="0"/>
                  <w:marTop w:val="0"/>
                  <w:marBottom w:val="0"/>
                  <w:divBdr>
                    <w:top w:val="none" w:sz="0" w:space="0" w:color="auto"/>
                    <w:left w:val="none" w:sz="0" w:space="0" w:color="auto"/>
                    <w:bottom w:val="none" w:sz="0" w:space="0" w:color="auto"/>
                    <w:right w:val="none" w:sz="0" w:space="0" w:color="auto"/>
                  </w:divBdr>
                  <w:divsChild>
                    <w:div w:id="2005427181">
                      <w:marLeft w:val="0"/>
                      <w:marRight w:val="0"/>
                      <w:marTop w:val="0"/>
                      <w:marBottom w:val="0"/>
                      <w:divBdr>
                        <w:top w:val="none" w:sz="0" w:space="0" w:color="auto"/>
                        <w:left w:val="none" w:sz="0" w:space="0" w:color="auto"/>
                        <w:bottom w:val="none" w:sz="0" w:space="0" w:color="auto"/>
                        <w:right w:val="none" w:sz="0" w:space="0" w:color="auto"/>
                      </w:divBdr>
                      <w:divsChild>
                        <w:div w:id="632366563">
                          <w:marLeft w:val="0"/>
                          <w:marRight w:val="0"/>
                          <w:marTop w:val="0"/>
                          <w:marBottom w:val="0"/>
                          <w:divBdr>
                            <w:top w:val="none" w:sz="0" w:space="0" w:color="auto"/>
                            <w:left w:val="none" w:sz="0" w:space="0" w:color="auto"/>
                            <w:bottom w:val="none" w:sz="0" w:space="0" w:color="auto"/>
                            <w:right w:val="none" w:sz="0" w:space="0" w:color="auto"/>
                          </w:divBdr>
                          <w:divsChild>
                            <w:div w:id="2105026127">
                              <w:marLeft w:val="0"/>
                              <w:marRight w:val="0"/>
                              <w:marTop w:val="0"/>
                              <w:marBottom w:val="0"/>
                              <w:divBdr>
                                <w:top w:val="none" w:sz="0" w:space="0" w:color="auto"/>
                                <w:left w:val="none" w:sz="0" w:space="0" w:color="auto"/>
                                <w:bottom w:val="none" w:sz="0" w:space="0" w:color="auto"/>
                                <w:right w:val="none" w:sz="0" w:space="0" w:color="auto"/>
                              </w:divBdr>
                              <w:divsChild>
                                <w:div w:id="560020217">
                                  <w:marLeft w:val="0"/>
                                  <w:marRight w:val="0"/>
                                  <w:marTop w:val="0"/>
                                  <w:marBottom w:val="0"/>
                                  <w:divBdr>
                                    <w:top w:val="none" w:sz="0" w:space="0" w:color="auto"/>
                                    <w:left w:val="none" w:sz="0" w:space="0" w:color="auto"/>
                                    <w:bottom w:val="none" w:sz="0" w:space="0" w:color="auto"/>
                                    <w:right w:val="none" w:sz="0" w:space="0" w:color="auto"/>
                                  </w:divBdr>
                                  <w:divsChild>
                                    <w:div w:id="144125989">
                                      <w:marLeft w:val="0"/>
                                      <w:marRight w:val="0"/>
                                      <w:marTop w:val="0"/>
                                      <w:marBottom w:val="0"/>
                                      <w:divBdr>
                                        <w:top w:val="none" w:sz="0" w:space="0" w:color="auto"/>
                                        <w:left w:val="none" w:sz="0" w:space="0" w:color="auto"/>
                                        <w:bottom w:val="none" w:sz="0" w:space="0" w:color="auto"/>
                                        <w:right w:val="none" w:sz="0" w:space="0" w:color="auto"/>
                                      </w:divBdr>
                                      <w:divsChild>
                                        <w:div w:id="1417020106">
                                          <w:marLeft w:val="0"/>
                                          <w:marRight w:val="0"/>
                                          <w:marTop w:val="0"/>
                                          <w:marBottom w:val="0"/>
                                          <w:divBdr>
                                            <w:top w:val="none" w:sz="0" w:space="0" w:color="auto"/>
                                            <w:left w:val="none" w:sz="0" w:space="0" w:color="auto"/>
                                            <w:bottom w:val="none" w:sz="0" w:space="0" w:color="auto"/>
                                            <w:right w:val="none" w:sz="0" w:space="0" w:color="auto"/>
                                          </w:divBdr>
                                          <w:divsChild>
                                            <w:div w:id="1092435457">
                                              <w:marLeft w:val="0"/>
                                              <w:marRight w:val="0"/>
                                              <w:marTop w:val="0"/>
                                              <w:marBottom w:val="0"/>
                                              <w:divBdr>
                                                <w:top w:val="none" w:sz="0" w:space="0" w:color="auto"/>
                                                <w:left w:val="none" w:sz="0" w:space="0" w:color="auto"/>
                                                <w:bottom w:val="none" w:sz="0" w:space="0" w:color="auto"/>
                                                <w:right w:val="none" w:sz="0" w:space="0" w:color="auto"/>
                                              </w:divBdr>
                                              <w:divsChild>
                                                <w:div w:id="460222277">
                                                  <w:marLeft w:val="0"/>
                                                  <w:marRight w:val="0"/>
                                                  <w:marTop w:val="0"/>
                                                  <w:marBottom w:val="0"/>
                                                  <w:divBdr>
                                                    <w:top w:val="none" w:sz="0" w:space="0" w:color="auto"/>
                                                    <w:left w:val="none" w:sz="0" w:space="0" w:color="auto"/>
                                                    <w:bottom w:val="none" w:sz="0" w:space="0" w:color="auto"/>
                                                    <w:right w:val="none" w:sz="0" w:space="0" w:color="auto"/>
                                                  </w:divBdr>
                                                  <w:divsChild>
                                                    <w:div w:id="1152218197">
                                                      <w:marLeft w:val="0"/>
                                                      <w:marRight w:val="0"/>
                                                      <w:marTop w:val="0"/>
                                                      <w:marBottom w:val="0"/>
                                                      <w:divBdr>
                                                        <w:top w:val="none" w:sz="0" w:space="0" w:color="auto"/>
                                                        <w:left w:val="none" w:sz="0" w:space="0" w:color="auto"/>
                                                        <w:bottom w:val="none" w:sz="0" w:space="0" w:color="auto"/>
                                                        <w:right w:val="none" w:sz="0" w:space="0" w:color="auto"/>
                                                      </w:divBdr>
                                                      <w:divsChild>
                                                        <w:div w:id="11094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21735">
          <w:marLeft w:val="0"/>
          <w:marRight w:val="0"/>
          <w:marTop w:val="0"/>
          <w:marBottom w:val="0"/>
          <w:divBdr>
            <w:top w:val="none" w:sz="0" w:space="0" w:color="auto"/>
            <w:left w:val="none" w:sz="0" w:space="0" w:color="auto"/>
            <w:bottom w:val="none" w:sz="0" w:space="0" w:color="auto"/>
            <w:right w:val="none" w:sz="0" w:space="0" w:color="auto"/>
          </w:divBdr>
          <w:divsChild>
            <w:div w:id="550852253">
              <w:marLeft w:val="0"/>
              <w:marRight w:val="0"/>
              <w:marTop w:val="0"/>
              <w:marBottom w:val="0"/>
              <w:divBdr>
                <w:top w:val="none" w:sz="0" w:space="0" w:color="auto"/>
                <w:left w:val="none" w:sz="0" w:space="0" w:color="auto"/>
                <w:bottom w:val="none" w:sz="0" w:space="0" w:color="auto"/>
                <w:right w:val="none" w:sz="0" w:space="0" w:color="auto"/>
              </w:divBdr>
              <w:divsChild>
                <w:div w:id="1719813876">
                  <w:marLeft w:val="0"/>
                  <w:marRight w:val="0"/>
                  <w:marTop w:val="0"/>
                  <w:marBottom w:val="0"/>
                  <w:divBdr>
                    <w:top w:val="none" w:sz="0" w:space="0" w:color="auto"/>
                    <w:left w:val="none" w:sz="0" w:space="0" w:color="auto"/>
                    <w:bottom w:val="none" w:sz="0" w:space="0" w:color="auto"/>
                    <w:right w:val="none" w:sz="0" w:space="0" w:color="auto"/>
                  </w:divBdr>
                  <w:divsChild>
                    <w:div w:id="1858884893">
                      <w:marLeft w:val="0"/>
                      <w:marRight w:val="0"/>
                      <w:marTop w:val="0"/>
                      <w:marBottom w:val="0"/>
                      <w:divBdr>
                        <w:top w:val="none" w:sz="0" w:space="0" w:color="auto"/>
                        <w:left w:val="none" w:sz="0" w:space="0" w:color="auto"/>
                        <w:bottom w:val="none" w:sz="0" w:space="0" w:color="auto"/>
                        <w:right w:val="none" w:sz="0" w:space="0" w:color="auto"/>
                      </w:divBdr>
                      <w:divsChild>
                        <w:div w:id="2003124108">
                          <w:marLeft w:val="0"/>
                          <w:marRight w:val="0"/>
                          <w:marTop w:val="0"/>
                          <w:marBottom w:val="0"/>
                          <w:divBdr>
                            <w:top w:val="none" w:sz="0" w:space="0" w:color="auto"/>
                            <w:left w:val="none" w:sz="0" w:space="0" w:color="auto"/>
                            <w:bottom w:val="none" w:sz="0" w:space="0" w:color="auto"/>
                            <w:right w:val="none" w:sz="0" w:space="0" w:color="auto"/>
                          </w:divBdr>
                          <w:divsChild>
                            <w:div w:id="2065055301">
                              <w:marLeft w:val="0"/>
                              <w:marRight w:val="0"/>
                              <w:marTop w:val="0"/>
                              <w:marBottom w:val="0"/>
                              <w:divBdr>
                                <w:top w:val="none" w:sz="0" w:space="0" w:color="auto"/>
                                <w:left w:val="none" w:sz="0" w:space="0" w:color="auto"/>
                                <w:bottom w:val="none" w:sz="0" w:space="0" w:color="auto"/>
                                <w:right w:val="none" w:sz="0" w:space="0" w:color="auto"/>
                              </w:divBdr>
                              <w:divsChild>
                                <w:div w:id="822702651">
                                  <w:marLeft w:val="0"/>
                                  <w:marRight w:val="0"/>
                                  <w:marTop w:val="0"/>
                                  <w:marBottom w:val="0"/>
                                  <w:divBdr>
                                    <w:top w:val="none" w:sz="0" w:space="0" w:color="auto"/>
                                    <w:left w:val="none" w:sz="0" w:space="0" w:color="auto"/>
                                    <w:bottom w:val="none" w:sz="0" w:space="0" w:color="auto"/>
                                    <w:right w:val="none" w:sz="0" w:space="0" w:color="auto"/>
                                  </w:divBdr>
                                  <w:divsChild>
                                    <w:div w:id="1565219724">
                                      <w:marLeft w:val="0"/>
                                      <w:marRight w:val="0"/>
                                      <w:marTop w:val="0"/>
                                      <w:marBottom w:val="0"/>
                                      <w:divBdr>
                                        <w:top w:val="none" w:sz="0" w:space="0" w:color="auto"/>
                                        <w:left w:val="none" w:sz="0" w:space="0" w:color="auto"/>
                                        <w:bottom w:val="none" w:sz="0" w:space="0" w:color="auto"/>
                                        <w:right w:val="none" w:sz="0" w:space="0" w:color="auto"/>
                                      </w:divBdr>
                                      <w:divsChild>
                                        <w:div w:id="1582792061">
                                          <w:marLeft w:val="0"/>
                                          <w:marRight w:val="0"/>
                                          <w:marTop w:val="0"/>
                                          <w:marBottom w:val="0"/>
                                          <w:divBdr>
                                            <w:top w:val="none" w:sz="0" w:space="0" w:color="auto"/>
                                            <w:left w:val="none" w:sz="0" w:space="0" w:color="auto"/>
                                            <w:bottom w:val="none" w:sz="0" w:space="0" w:color="auto"/>
                                            <w:right w:val="none" w:sz="0" w:space="0" w:color="auto"/>
                                          </w:divBdr>
                                          <w:divsChild>
                                            <w:div w:id="1453011010">
                                              <w:marLeft w:val="0"/>
                                              <w:marRight w:val="0"/>
                                              <w:marTop w:val="0"/>
                                              <w:marBottom w:val="0"/>
                                              <w:divBdr>
                                                <w:top w:val="none" w:sz="0" w:space="0" w:color="auto"/>
                                                <w:left w:val="none" w:sz="0" w:space="0" w:color="auto"/>
                                                <w:bottom w:val="none" w:sz="0" w:space="0" w:color="auto"/>
                                                <w:right w:val="none" w:sz="0" w:space="0" w:color="auto"/>
                                              </w:divBdr>
                                              <w:divsChild>
                                                <w:div w:id="330643799">
                                                  <w:marLeft w:val="0"/>
                                                  <w:marRight w:val="0"/>
                                                  <w:marTop w:val="0"/>
                                                  <w:marBottom w:val="0"/>
                                                  <w:divBdr>
                                                    <w:top w:val="none" w:sz="0" w:space="0" w:color="auto"/>
                                                    <w:left w:val="none" w:sz="0" w:space="0" w:color="auto"/>
                                                    <w:bottom w:val="none" w:sz="0" w:space="0" w:color="auto"/>
                                                    <w:right w:val="none" w:sz="0" w:space="0" w:color="auto"/>
                                                  </w:divBdr>
                                                  <w:divsChild>
                                                    <w:div w:id="953826479">
                                                      <w:marLeft w:val="0"/>
                                                      <w:marRight w:val="0"/>
                                                      <w:marTop w:val="0"/>
                                                      <w:marBottom w:val="0"/>
                                                      <w:divBdr>
                                                        <w:top w:val="none" w:sz="0" w:space="0" w:color="auto"/>
                                                        <w:left w:val="none" w:sz="0" w:space="0" w:color="auto"/>
                                                        <w:bottom w:val="none" w:sz="0" w:space="0" w:color="auto"/>
                                                        <w:right w:val="none" w:sz="0" w:space="0" w:color="auto"/>
                                                      </w:divBdr>
                                                      <w:divsChild>
                                                        <w:div w:id="3593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369464">
          <w:marLeft w:val="0"/>
          <w:marRight w:val="0"/>
          <w:marTop w:val="0"/>
          <w:marBottom w:val="0"/>
          <w:divBdr>
            <w:top w:val="none" w:sz="0" w:space="0" w:color="auto"/>
            <w:left w:val="none" w:sz="0" w:space="0" w:color="auto"/>
            <w:bottom w:val="none" w:sz="0" w:space="0" w:color="auto"/>
            <w:right w:val="none" w:sz="0" w:space="0" w:color="auto"/>
          </w:divBdr>
          <w:divsChild>
            <w:div w:id="1232932173">
              <w:marLeft w:val="0"/>
              <w:marRight w:val="0"/>
              <w:marTop w:val="0"/>
              <w:marBottom w:val="0"/>
              <w:divBdr>
                <w:top w:val="none" w:sz="0" w:space="0" w:color="auto"/>
                <w:left w:val="none" w:sz="0" w:space="0" w:color="auto"/>
                <w:bottom w:val="none" w:sz="0" w:space="0" w:color="auto"/>
                <w:right w:val="none" w:sz="0" w:space="0" w:color="auto"/>
              </w:divBdr>
              <w:divsChild>
                <w:div w:id="471674975">
                  <w:marLeft w:val="0"/>
                  <w:marRight w:val="0"/>
                  <w:marTop w:val="0"/>
                  <w:marBottom w:val="0"/>
                  <w:divBdr>
                    <w:top w:val="none" w:sz="0" w:space="0" w:color="auto"/>
                    <w:left w:val="none" w:sz="0" w:space="0" w:color="auto"/>
                    <w:bottom w:val="none" w:sz="0" w:space="0" w:color="auto"/>
                    <w:right w:val="none" w:sz="0" w:space="0" w:color="auto"/>
                  </w:divBdr>
                  <w:divsChild>
                    <w:div w:id="1065374193">
                      <w:marLeft w:val="0"/>
                      <w:marRight w:val="0"/>
                      <w:marTop w:val="0"/>
                      <w:marBottom w:val="0"/>
                      <w:divBdr>
                        <w:top w:val="none" w:sz="0" w:space="0" w:color="auto"/>
                        <w:left w:val="none" w:sz="0" w:space="0" w:color="auto"/>
                        <w:bottom w:val="none" w:sz="0" w:space="0" w:color="auto"/>
                        <w:right w:val="none" w:sz="0" w:space="0" w:color="auto"/>
                      </w:divBdr>
                      <w:divsChild>
                        <w:div w:id="952251941">
                          <w:marLeft w:val="0"/>
                          <w:marRight w:val="0"/>
                          <w:marTop w:val="0"/>
                          <w:marBottom w:val="0"/>
                          <w:divBdr>
                            <w:top w:val="none" w:sz="0" w:space="0" w:color="auto"/>
                            <w:left w:val="none" w:sz="0" w:space="0" w:color="auto"/>
                            <w:bottom w:val="none" w:sz="0" w:space="0" w:color="auto"/>
                            <w:right w:val="none" w:sz="0" w:space="0" w:color="auto"/>
                          </w:divBdr>
                          <w:divsChild>
                            <w:div w:id="1461848823">
                              <w:marLeft w:val="0"/>
                              <w:marRight w:val="0"/>
                              <w:marTop w:val="0"/>
                              <w:marBottom w:val="0"/>
                              <w:divBdr>
                                <w:top w:val="none" w:sz="0" w:space="0" w:color="auto"/>
                                <w:left w:val="none" w:sz="0" w:space="0" w:color="auto"/>
                                <w:bottom w:val="none" w:sz="0" w:space="0" w:color="auto"/>
                                <w:right w:val="none" w:sz="0" w:space="0" w:color="auto"/>
                              </w:divBdr>
                              <w:divsChild>
                                <w:div w:id="426270655">
                                  <w:marLeft w:val="0"/>
                                  <w:marRight w:val="0"/>
                                  <w:marTop w:val="0"/>
                                  <w:marBottom w:val="0"/>
                                  <w:divBdr>
                                    <w:top w:val="none" w:sz="0" w:space="0" w:color="auto"/>
                                    <w:left w:val="none" w:sz="0" w:space="0" w:color="auto"/>
                                    <w:bottom w:val="none" w:sz="0" w:space="0" w:color="auto"/>
                                    <w:right w:val="none" w:sz="0" w:space="0" w:color="auto"/>
                                  </w:divBdr>
                                  <w:divsChild>
                                    <w:div w:id="1940718986">
                                      <w:marLeft w:val="0"/>
                                      <w:marRight w:val="0"/>
                                      <w:marTop w:val="0"/>
                                      <w:marBottom w:val="0"/>
                                      <w:divBdr>
                                        <w:top w:val="none" w:sz="0" w:space="0" w:color="auto"/>
                                        <w:left w:val="none" w:sz="0" w:space="0" w:color="auto"/>
                                        <w:bottom w:val="none" w:sz="0" w:space="0" w:color="auto"/>
                                        <w:right w:val="none" w:sz="0" w:space="0" w:color="auto"/>
                                      </w:divBdr>
                                      <w:divsChild>
                                        <w:div w:id="1448818858">
                                          <w:marLeft w:val="0"/>
                                          <w:marRight w:val="0"/>
                                          <w:marTop w:val="0"/>
                                          <w:marBottom w:val="0"/>
                                          <w:divBdr>
                                            <w:top w:val="none" w:sz="0" w:space="0" w:color="auto"/>
                                            <w:left w:val="none" w:sz="0" w:space="0" w:color="auto"/>
                                            <w:bottom w:val="none" w:sz="0" w:space="0" w:color="auto"/>
                                            <w:right w:val="none" w:sz="0" w:space="0" w:color="auto"/>
                                          </w:divBdr>
                                          <w:divsChild>
                                            <w:div w:id="567109394">
                                              <w:marLeft w:val="0"/>
                                              <w:marRight w:val="0"/>
                                              <w:marTop w:val="0"/>
                                              <w:marBottom w:val="0"/>
                                              <w:divBdr>
                                                <w:top w:val="none" w:sz="0" w:space="0" w:color="auto"/>
                                                <w:left w:val="none" w:sz="0" w:space="0" w:color="auto"/>
                                                <w:bottom w:val="none" w:sz="0" w:space="0" w:color="auto"/>
                                                <w:right w:val="none" w:sz="0" w:space="0" w:color="auto"/>
                                              </w:divBdr>
                                              <w:divsChild>
                                                <w:div w:id="1767575714">
                                                  <w:marLeft w:val="0"/>
                                                  <w:marRight w:val="0"/>
                                                  <w:marTop w:val="0"/>
                                                  <w:marBottom w:val="0"/>
                                                  <w:divBdr>
                                                    <w:top w:val="none" w:sz="0" w:space="0" w:color="auto"/>
                                                    <w:left w:val="none" w:sz="0" w:space="0" w:color="auto"/>
                                                    <w:bottom w:val="none" w:sz="0" w:space="0" w:color="auto"/>
                                                    <w:right w:val="none" w:sz="0" w:space="0" w:color="auto"/>
                                                  </w:divBdr>
                                                  <w:divsChild>
                                                    <w:div w:id="1482388614">
                                                      <w:marLeft w:val="0"/>
                                                      <w:marRight w:val="0"/>
                                                      <w:marTop w:val="0"/>
                                                      <w:marBottom w:val="0"/>
                                                      <w:divBdr>
                                                        <w:top w:val="none" w:sz="0" w:space="0" w:color="auto"/>
                                                        <w:left w:val="none" w:sz="0" w:space="0" w:color="auto"/>
                                                        <w:bottom w:val="none" w:sz="0" w:space="0" w:color="auto"/>
                                                        <w:right w:val="none" w:sz="0" w:space="0" w:color="auto"/>
                                                      </w:divBdr>
                                                      <w:divsChild>
                                                        <w:div w:id="178352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336175">
          <w:marLeft w:val="0"/>
          <w:marRight w:val="0"/>
          <w:marTop w:val="0"/>
          <w:marBottom w:val="0"/>
          <w:divBdr>
            <w:top w:val="none" w:sz="0" w:space="0" w:color="auto"/>
            <w:left w:val="none" w:sz="0" w:space="0" w:color="auto"/>
            <w:bottom w:val="none" w:sz="0" w:space="0" w:color="auto"/>
            <w:right w:val="none" w:sz="0" w:space="0" w:color="auto"/>
          </w:divBdr>
          <w:divsChild>
            <w:div w:id="1912232901">
              <w:marLeft w:val="0"/>
              <w:marRight w:val="0"/>
              <w:marTop w:val="0"/>
              <w:marBottom w:val="0"/>
              <w:divBdr>
                <w:top w:val="none" w:sz="0" w:space="0" w:color="auto"/>
                <w:left w:val="none" w:sz="0" w:space="0" w:color="auto"/>
                <w:bottom w:val="none" w:sz="0" w:space="0" w:color="auto"/>
                <w:right w:val="none" w:sz="0" w:space="0" w:color="auto"/>
              </w:divBdr>
              <w:divsChild>
                <w:div w:id="508059774">
                  <w:marLeft w:val="0"/>
                  <w:marRight w:val="0"/>
                  <w:marTop w:val="0"/>
                  <w:marBottom w:val="0"/>
                  <w:divBdr>
                    <w:top w:val="none" w:sz="0" w:space="0" w:color="auto"/>
                    <w:left w:val="none" w:sz="0" w:space="0" w:color="auto"/>
                    <w:bottom w:val="none" w:sz="0" w:space="0" w:color="auto"/>
                    <w:right w:val="none" w:sz="0" w:space="0" w:color="auto"/>
                  </w:divBdr>
                  <w:divsChild>
                    <w:div w:id="1124542784">
                      <w:marLeft w:val="0"/>
                      <w:marRight w:val="0"/>
                      <w:marTop w:val="0"/>
                      <w:marBottom w:val="0"/>
                      <w:divBdr>
                        <w:top w:val="none" w:sz="0" w:space="0" w:color="auto"/>
                        <w:left w:val="none" w:sz="0" w:space="0" w:color="auto"/>
                        <w:bottom w:val="none" w:sz="0" w:space="0" w:color="auto"/>
                        <w:right w:val="none" w:sz="0" w:space="0" w:color="auto"/>
                      </w:divBdr>
                      <w:divsChild>
                        <w:div w:id="240602459">
                          <w:marLeft w:val="0"/>
                          <w:marRight w:val="0"/>
                          <w:marTop w:val="0"/>
                          <w:marBottom w:val="0"/>
                          <w:divBdr>
                            <w:top w:val="none" w:sz="0" w:space="0" w:color="auto"/>
                            <w:left w:val="none" w:sz="0" w:space="0" w:color="auto"/>
                            <w:bottom w:val="none" w:sz="0" w:space="0" w:color="auto"/>
                            <w:right w:val="none" w:sz="0" w:space="0" w:color="auto"/>
                          </w:divBdr>
                          <w:divsChild>
                            <w:div w:id="666131710">
                              <w:marLeft w:val="0"/>
                              <w:marRight w:val="0"/>
                              <w:marTop w:val="0"/>
                              <w:marBottom w:val="0"/>
                              <w:divBdr>
                                <w:top w:val="none" w:sz="0" w:space="0" w:color="auto"/>
                                <w:left w:val="none" w:sz="0" w:space="0" w:color="auto"/>
                                <w:bottom w:val="none" w:sz="0" w:space="0" w:color="auto"/>
                                <w:right w:val="none" w:sz="0" w:space="0" w:color="auto"/>
                              </w:divBdr>
                              <w:divsChild>
                                <w:div w:id="701050868">
                                  <w:marLeft w:val="0"/>
                                  <w:marRight w:val="0"/>
                                  <w:marTop w:val="0"/>
                                  <w:marBottom w:val="0"/>
                                  <w:divBdr>
                                    <w:top w:val="none" w:sz="0" w:space="0" w:color="auto"/>
                                    <w:left w:val="none" w:sz="0" w:space="0" w:color="auto"/>
                                    <w:bottom w:val="none" w:sz="0" w:space="0" w:color="auto"/>
                                    <w:right w:val="none" w:sz="0" w:space="0" w:color="auto"/>
                                  </w:divBdr>
                                  <w:divsChild>
                                    <w:div w:id="1188369861">
                                      <w:marLeft w:val="0"/>
                                      <w:marRight w:val="0"/>
                                      <w:marTop w:val="0"/>
                                      <w:marBottom w:val="0"/>
                                      <w:divBdr>
                                        <w:top w:val="none" w:sz="0" w:space="0" w:color="auto"/>
                                        <w:left w:val="none" w:sz="0" w:space="0" w:color="auto"/>
                                        <w:bottom w:val="none" w:sz="0" w:space="0" w:color="auto"/>
                                        <w:right w:val="none" w:sz="0" w:space="0" w:color="auto"/>
                                      </w:divBdr>
                                      <w:divsChild>
                                        <w:div w:id="893858024">
                                          <w:marLeft w:val="0"/>
                                          <w:marRight w:val="0"/>
                                          <w:marTop w:val="0"/>
                                          <w:marBottom w:val="0"/>
                                          <w:divBdr>
                                            <w:top w:val="none" w:sz="0" w:space="0" w:color="auto"/>
                                            <w:left w:val="none" w:sz="0" w:space="0" w:color="auto"/>
                                            <w:bottom w:val="none" w:sz="0" w:space="0" w:color="auto"/>
                                            <w:right w:val="none" w:sz="0" w:space="0" w:color="auto"/>
                                          </w:divBdr>
                                          <w:divsChild>
                                            <w:div w:id="490949535">
                                              <w:marLeft w:val="0"/>
                                              <w:marRight w:val="0"/>
                                              <w:marTop w:val="0"/>
                                              <w:marBottom w:val="0"/>
                                              <w:divBdr>
                                                <w:top w:val="none" w:sz="0" w:space="0" w:color="auto"/>
                                                <w:left w:val="none" w:sz="0" w:space="0" w:color="auto"/>
                                                <w:bottom w:val="none" w:sz="0" w:space="0" w:color="auto"/>
                                                <w:right w:val="none" w:sz="0" w:space="0" w:color="auto"/>
                                              </w:divBdr>
                                              <w:divsChild>
                                                <w:div w:id="1943294288">
                                                  <w:marLeft w:val="0"/>
                                                  <w:marRight w:val="0"/>
                                                  <w:marTop w:val="0"/>
                                                  <w:marBottom w:val="0"/>
                                                  <w:divBdr>
                                                    <w:top w:val="none" w:sz="0" w:space="0" w:color="auto"/>
                                                    <w:left w:val="none" w:sz="0" w:space="0" w:color="auto"/>
                                                    <w:bottom w:val="none" w:sz="0" w:space="0" w:color="auto"/>
                                                    <w:right w:val="none" w:sz="0" w:space="0" w:color="auto"/>
                                                  </w:divBdr>
                                                  <w:divsChild>
                                                    <w:div w:id="718406976">
                                                      <w:marLeft w:val="0"/>
                                                      <w:marRight w:val="0"/>
                                                      <w:marTop w:val="0"/>
                                                      <w:marBottom w:val="0"/>
                                                      <w:divBdr>
                                                        <w:top w:val="none" w:sz="0" w:space="0" w:color="auto"/>
                                                        <w:left w:val="none" w:sz="0" w:space="0" w:color="auto"/>
                                                        <w:bottom w:val="none" w:sz="0" w:space="0" w:color="auto"/>
                                                        <w:right w:val="none" w:sz="0" w:space="0" w:color="auto"/>
                                                      </w:divBdr>
                                                      <w:divsChild>
                                                        <w:div w:id="207847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5123062">
          <w:marLeft w:val="0"/>
          <w:marRight w:val="0"/>
          <w:marTop w:val="0"/>
          <w:marBottom w:val="0"/>
          <w:divBdr>
            <w:top w:val="none" w:sz="0" w:space="0" w:color="auto"/>
            <w:left w:val="none" w:sz="0" w:space="0" w:color="auto"/>
            <w:bottom w:val="none" w:sz="0" w:space="0" w:color="auto"/>
            <w:right w:val="none" w:sz="0" w:space="0" w:color="auto"/>
          </w:divBdr>
          <w:divsChild>
            <w:div w:id="765997302">
              <w:marLeft w:val="0"/>
              <w:marRight w:val="0"/>
              <w:marTop w:val="0"/>
              <w:marBottom w:val="0"/>
              <w:divBdr>
                <w:top w:val="none" w:sz="0" w:space="0" w:color="auto"/>
                <w:left w:val="none" w:sz="0" w:space="0" w:color="auto"/>
                <w:bottom w:val="none" w:sz="0" w:space="0" w:color="auto"/>
                <w:right w:val="none" w:sz="0" w:space="0" w:color="auto"/>
              </w:divBdr>
              <w:divsChild>
                <w:div w:id="1385372682">
                  <w:marLeft w:val="0"/>
                  <w:marRight w:val="0"/>
                  <w:marTop w:val="0"/>
                  <w:marBottom w:val="0"/>
                  <w:divBdr>
                    <w:top w:val="none" w:sz="0" w:space="0" w:color="auto"/>
                    <w:left w:val="none" w:sz="0" w:space="0" w:color="auto"/>
                    <w:bottom w:val="none" w:sz="0" w:space="0" w:color="auto"/>
                    <w:right w:val="none" w:sz="0" w:space="0" w:color="auto"/>
                  </w:divBdr>
                  <w:divsChild>
                    <w:div w:id="813065595">
                      <w:marLeft w:val="0"/>
                      <w:marRight w:val="0"/>
                      <w:marTop w:val="0"/>
                      <w:marBottom w:val="0"/>
                      <w:divBdr>
                        <w:top w:val="none" w:sz="0" w:space="0" w:color="auto"/>
                        <w:left w:val="none" w:sz="0" w:space="0" w:color="auto"/>
                        <w:bottom w:val="none" w:sz="0" w:space="0" w:color="auto"/>
                        <w:right w:val="none" w:sz="0" w:space="0" w:color="auto"/>
                      </w:divBdr>
                      <w:divsChild>
                        <w:div w:id="1339962046">
                          <w:marLeft w:val="0"/>
                          <w:marRight w:val="0"/>
                          <w:marTop w:val="0"/>
                          <w:marBottom w:val="0"/>
                          <w:divBdr>
                            <w:top w:val="none" w:sz="0" w:space="0" w:color="auto"/>
                            <w:left w:val="none" w:sz="0" w:space="0" w:color="auto"/>
                            <w:bottom w:val="none" w:sz="0" w:space="0" w:color="auto"/>
                            <w:right w:val="none" w:sz="0" w:space="0" w:color="auto"/>
                          </w:divBdr>
                          <w:divsChild>
                            <w:div w:id="1017124988">
                              <w:marLeft w:val="0"/>
                              <w:marRight w:val="0"/>
                              <w:marTop w:val="0"/>
                              <w:marBottom w:val="0"/>
                              <w:divBdr>
                                <w:top w:val="none" w:sz="0" w:space="0" w:color="auto"/>
                                <w:left w:val="none" w:sz="0" w:space="0" w:color="auto"/>
                                <w:bottom w:val="none" w:sz="0" w:space="0" w:color="auto"/>
                                <w:right w:val="none" w:sz="0" w:space="0" w:color="auto"/>
                              </w:divBdr>
                              <w:divsChild>
                                <w:div w:id="89811723">
                                  <w:marLeft w:val="0"/>
                                  <w:marRight w:val="0"/>
                                  <w:marTop w:val="0"/>
                                  <w:marBottom w:val="0"/>
                                  <w:divBdr>
                                    <w:top w:val="none" w:sz="0" w:space="0" w:color="auto"/>
                                    <w:left w:val="none" w:sz="0" w:space="0" w:color="auto"/>
                                    <w:bottom w:val="none" w:sz="0" w:space="0" w:color="auto"/>
                                    <w:right w:val="none" w:sz="0" w:space="0" w:color="auto"/>
                                  </w:divBdr>
                                  <w:divsChild>
                                    <w:div w:id="346714707">
                                      <w:marLeft w:val="0"/>
                                      <w:marRight w:val="0"/>
                                      <w:marTop w:val="0"/>
                                      <w:marBottom w:val="0"/>
                                      <w:divBdr>
                                        <w:top w:val="none" w:sz="0" w:space="0" w:color="auto"/>
                                        <w:left w:val="none" w:sz="0" w:space="0" w:color="auto"/>
                                        <w:bottom w:val="none" w:sz="0" w:space="0" w:color="auto"/>
                                        <w:right w:val="none" w:sz="0" w:space="0" w:color="auto"/>
                                      </w:divBdr>
                                      <w:divsChild>
                                        <w:div w:id="85394373">
                                          <w:marLeft w:val="0"/>
                                          <w:marRight w:val="0"/>
                                          <w:marTop w:val="0"/>
                                          <w:marBottom w:val="0"/>
                                          <w:divBdr>
                                            <w:top w:val="none" w:sz="0" w:space="0" w:color="auto"/>
                                            <w:left w:val="none" w:sz="0" w:space="0" w:color="auto"/>
                                            <w:bottom w:val="none" w:sz="0" w:space="0" w:color="auto"/>
                                            <w:right w:val="none" w:sz="0" w:space="0" w:color="auto"/>
                                          </w:divBdr>
                                          <w:divsChild>
                                            <w:div w:id="1254363357">
                                              <w:marLeft w:val="0"/>
                                              <w:marRight w:val="0"/>
                                              <w:marTop w:val="0"/>
                                              <w:marBottom w:val="0"/>
                                              <w:divBdr>
                                                <w:top w:val="none" w:sz="0" w:space="0" w:color="auto"/>
                                                <w:left w:val="none" w:sz="0" w:space="0" w:color="auto"/>
                                                <w:bottom w:val="none" w:sz="0" w:space="0" w:color="auto"/>
                                                <w:right w:val="none" w:sz="0" w:space="0" w:color="auto"/>
                                              </w:divBdr>
                                              <w:divsChild>
                                                <w:div w:id="943461583">
                                                  <w:marLeft w:val="0"/>
                                                  <w:marRight w:val="0"/>
                                                  <w:marTop w:val="0"/>
                                                  <w:marBottom w:val="0"/>
                                                  <w:divBdr>
                                                    <w:top w:val="none" w:sz="0" w:space="0" w:color="auto"/>
                                                    <w:left w:val="none" w:sz="0" w:space="0" w:color="auto"/>
                                                    <w:bottom w:val="none" w:sz="0" w:space="0" w:color="auto"/>
                                                    <w:right w:val="none" w:sz="0" w:space="0" w:color="auto"/>
                                                  </w:divBdr>
                                                  <w:divsChild>
                                                    <w:div w:id="2144349192">
                                                      <w:marLeft w:val="0"/>
                                                      <w:marRight w:val="0"/>
                                                      <w:marTop w:val="0"/>
                                                      <w:marBottom w:val="0"/>
                                                      <w:divBdr>
                                                        <w:top w:val="none" w:sz="0" w:space="0" w:color="auto"/>
                                                        <w:left w:val="none" w:sz="0" w:space="0" w:color="auto"/>
                                                        <w:bottom w:val="none" w:sz="0" w:space="0" w:color="auto"/>
                                                        <w:right w:val="none" w:sz="0" w:space="0" w:color="auto"/>
                                                      </w:divBdr>
                                                      <w:divsChild>
                                                        <w:div w:id="148408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725566">
          <w:marLeft w:val="0"/>
          <w:marRight w:val="0"/>
          <w:marTop w:val="0"/>
          <w:marBottom w:val="0"/>
          <w:divBdr>
            <w:top w:val="none" w:sz="0" w:space="0" w:color="auto"/>
            <w:left w:val="none" w:sz="0" w:space="0" w:color="auto"/>
            <w:bottom w:val="none" w:sz="0" w:space="0" w:color="auto"/>
            <w:right w:val="none" w:sz="0" w:space="0" w:color="auto"/>
          </w:divBdr>
          <w:divsChild>
            <w:div w:id="994336899">
              <w:marLeft w:val="0"/>
              <w:marRight w:val="0"/>
              <w:marTop w:val="0"/>
              <w:marBottom w:val="0"/>
              <w:divBdr>
                <w:top w:val="none" w:sz="0" w:space="0" w:color="auto"/>
                <w:left w:val="none" w:sz="0" w:space="0" w:color="auto"/>
                <w:bottom w:val="none" w:sz="0" w:space="0" w:color="auto"/>
                <w:right w:val="none" w:sz="0" w:space="0" w:color="auto"/>
              </w:divBdr>
              <w:divsChild>
                <w:div w:id="358553746">
                  <w:marLeft w:val="0"/>
                  <w:marRight w:val="0"/>
                  <w:marTop w:val="0"/>
                  <w:marBottom w:val="0"/>
                  <w:divBdr>
                    <w:top w:val="none" w:sz="0" w:space="0" w:color="auto"/>
                    <w:left w:val="none" w:sz="0" w:space="0" w:color="auto"/>
                    <w:bottom w:val="none" w:sz="0" w:space="0" w:color="auto"/>
                    <w:right w:val="none" w:sz="0" w:space="0" w:color="auto"/>
                  </w:divBdr>
                  <w:divsChild>
                    <w:div w:id="344476855">
                      <w:marLeft w:val="0"/>
                      <w:marRight w:val="0"/>
                      <w:marTop w:val="0"/>
                      <w:marBottom w:val="0"/>
                      <w:divBdr>
                        <w:top w:val="none" w:sz="0" w:space="0" w:color="auto"/>
                        <w:left w:val="none" w:sz="0" w:space="0" w:color="auto"/>
                        <w:bottom w:val="none" w:sz="0" w:space="0" w:color="auto"/>
                        <w:right w:val="none" w:sz="0" w:space="0" w:color="auto"/>
                      </w:divBdr>
                      <w:divsChild>
                        <w:div w:id="24839836">
                          <w:marLeft w:val="0"/>
                          <w:marRight w:val="0"/>
                          <w:marTop w:val="0"/>
                          <w:marBottom w:val="0"/>
                          <w:divBdr>
                            <w:top w:val="none" w:sz="0" w:space="0" w:color="auto"/>
                            <w:left w:val="none" w:sz="0" w:space="0" w:color="auto"/>
                            <w:bottom w:val="none" w:sz="0" w:space="0" w:color="auto"/>
                            <w:right w:val="none" w:sz="0" w:space="0" w:color="auto"/>
                          </w:divBdr>
                          <w:divsChild>
                            <w:div w:id="40980108">
                              <w:marLeft w:val="0"/>
                              <w:marRight w:val="0"/>
                              <w:marTop w:val="0"/>
                              <w:marBottom w:val="0"/>
                              <w:divBdr>
                                <w:top w:val="none" w:sz="0" w:space="0" w:color="auto"/>
                                <w:left w:val="none" w:sz="0" w:space="0" w:color="auto"/>
                                <w:bottom w:val="none" w:sz="0" w:space="0" w:color="auto"/>
                                <w:right w:val="none" w:sz="0" w:space="0" w:color="auto"/>
                              </w:divBdr>
                              <w:divsChild>
                                <w:div w:id="36780423">
                                  <w:marLeft w:val="0"/>
                                  <w:marRight w:val="0"/>
                                  <w:marTop w:val="0"/>
                                  <w:marBottom w:val="0"/>
                                  <w:divBdr>
                                    <w:top w:val="none" w:sz="0" w:space="0" w:color="auto"/>
                                    <w:left w:val="none" w:sz="0" w:space="0" w:color="auto"/>
                                    <w:bottom w:val="none" w:sz="0" w:space="0" w:color="auto"/>
                                    <w:right w:val="none" w:sz="0" w:space="0" w:color="auto"/>
                                  </w:divBdr>
                                  <w:divsChild>
                                    <w:div w:id="1842700575">
                                      <w:marLeft w:val="0"/>
                                      <w:marRight w:val="0"/>
                                      <w:marTop w:val="0"/>
                                      <w:marBottom w:val="0"/>
                                      <w:divBdr>
                                        <w:top w:val="none" w:sz="0" w:space="0" w:color="auto"/>
                                        <w:left w:val="none" w:sz="0" w:space="0" w:color="auto"/>
                                        <w:bottom w:val="none" w:sz="0" w:space="0" w:color="auto"/>
                                        <w:right w:val="none" w:sz="0" w:space="0" w:color="auto"/>
                                      </w:divBdr>
                                      <w:divsChild>
                                        <w:div w:id="1281719434">
                                          <w:marLeft w:val="0"/>
                                          <w:marRight w:val="0"/>
                                          <w:marTop w:val="0"/>
                                          <w:marBottom w:val="0"/>
                                          <w:divBdr>
                                            <w:top w:val="none" w:sz="0" w:space="0" w:color="auto"/>
                                            <w:left w:val="none" w:sz="0" w:space="0" w:color="auto"/>
                                            <w:bottom w:val="none" w:sz="0" w:space="0" w:color="auto"/>
                                            <w:right w:val="none" w:sz="0" w:space="0" w:color="auto"/>
                                          </w:divBdr>
                                          <w:divsChild>
                                            <w:div w:id="329141275">
                                              <w:marLeft w:val="0"/>
                                              <w:marRight w:val="0"/>
                                              <w:marTop w:val="0"/>
                                              <w:marBottom w:val="0"/>
                                              <w:divBdr>
                                                <w:top w:val="none" w:sz="0" w:space="0" w:color="auto"/>
                                                <w:left w:val="none" w:sz="0" w:space="0" w:color="auto"/>
                                                <w:bottom w:val="none" w:sz="0" w:space="0" w:color="auto"/>
                                                <w:right w:val="none" w:sz="0" w:space="0" w:color="auto"/>
                                              </w:divBdr>
                                              <w:divsChild>
                                                <w:div w:id="1655332931">
                                                  <w:marLeft w:val="0"/>
                                                  <w:marRight w:val="0"/>
                                                  <w:marTop w:val="0"/>
                                                  <w:marBottom w:val="0"/>
                                                  <w:divBdr>
                                                    <w:top w:val="none" w:sz="0" w:space="0" w:color="auto"/>
                                                    <w:left w:val="none" w:sz="0" w:space="0" w:color="auto"/>
                                                    <w:bottom w:val="none" w:sz="0" w:space="0" w:color="auto"/>
                                                    <w:right w:val="none" w:sz="0" w:space="0" w:color="auto"/>
                                                  </w:divBdr>
                                                  <w:divsChild>
                                                    <w:div w:id="1207185667">
                                                      <w:marLeft w:val="0"/>
                                                      <w:marRight w:val="0"/>
                                                      <w:marTop w:val="0"/>
                                                      <w:marBottom w:val="0"/>
                                                      <w:divBdr>
                                                        <w:top w:val="none" w:sz="0" w:space="0" w:color="auto"/>
                                                        <w:left w:val="none" w:sz="0" w:space="0" w:color="auto"/>
                                                        <w:bottom w:val="none" w:sz="0" w:space="0" w:color="auto"/>
                                                        <w:right w:val="none" w:sz="0" w:space="0" w:color="auto"/>
                                                      </w:divBdr>
                                                      <w:divsChild>
                                                        <w:div w:id="18382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808900">
          <w:marLeft w:val="0"/>
          <w:marRight w:val="0"/>
          <w:marTop w:val="0"/>
          <w:marBottom w:val="0"/>
          <w:divBdr>
            <w:top w:val="none" w:sz="0" w:space="0" w:color="auto"/>
            <w:left w:val="none" w:sz="0" w:space="0" w:color="auto"/>
            <w:bottom w:val="none" w:sz="0" w:space="0" w:color="auto"/>
            <w:right w:val="none" w:sz="0" w:space="0" w:color="auto"/>
          </w:divBdr>
          <w:divsChild>
            <w:div w:id="564947276">
              <w:marLeft w:val="0"/>
              <w:marRight w:val="0"/>
              <w:marTop w:val="0"/>
              <w:marBottom w:val="0"/>
              <w:divBdr>
                <w:top w:val="none" w:sz="0" w:space="0" w:color="auto"/>
                <w:left w:val="none" w:sz="0" w:space="0" w:color="auto"/>
                <w:bottom w:val="none" w:sz="0" w:space="0" w:color="auto"/>
                <w:right w:val="none" w:sz="0" w:space="0" w:color="auto"/>
              </w:divBdr>
            </w:div>
          </w:divsChild>
        </w:div>
        <w:div w:id="541210750">
          <w:marLeft w:val="0"/>
          <w:marRight w:val="0"/>
          <w:marTop w:val="0"/>
          <w:marBottom w:val="0"/>
          <w:divBdr>
            <w:top w:val="none" w:sz="0" w:space="0" w:color="auto"/>
            <w:left w:val="none" w:sz="0" w:space="0" w:color="auto"/>
            <w:bottom w:val="none" w:sz="0" w:space="0" w:color="auto"/>
            <w:right w:val="none" w:sz="0" w:space="0" w:color="auto"/>
          </w:divBdr>
          <w:divsChild>
            <w:div w:id="1259363412">
              <w:marLeft w:val="0"/>
              <w:marRight w:val="0"/>
              <w:marTop w:val="0"/>
              <w:marBottom w:val="0"/>
              <w:divBdr>
                <w:top w:val="none" w:sz="0" w:space="0" w:color="auto"/>
                <w:left w:val="none" w:sz="0" w:space="0" w:color="auto"/>
                <w:bottom w:val="none" w:sz="0" w:space="0" w:color="auto"/>
                <w:right w:val="none" w:sz="0" w:space="0" w:color="auto"/>
              </w:divBdr>
            </w:div>
          </w:divsChild>
        </w:div>
        <w:div w:id="479661402">
          <w:marLeft w:val="0"/>
          <w:marRight w:val="0"/>
          <w:marTop w:val="0"/>
          <w:marBottom w:val="0"/>
          <w:divBdr>
            <w:top w:val="none" w:sz="0" w:space="0" w:color="auto"/>
            <w:left w:val="none" w:sz="0" w:space="0" w:color="auto"/>
            <w:bottom w:val="none" w:sz="0" w:space="0" w:color="auto"/>
            <w:right w:val="none" w:sz="0" w:space="0" w:color="auto"/>
          </w:divBdr>
          <w:divsChild>
            <w:div w:id="88161435">
              <w:marLeft w:val="0"/>
              <w:marRight w:val="0"/>
              <w:marTop w:val="0"/>
              <w:marBottom w:val="0"/>
              <w:divBdr>
                <w:top w:val="none" w:sz="0" w:space="0" w:color="auto"/>
                <w:left w:val="none" w:sz="0" w:space="0" w:color="auto"/>
                <w:bottom w:val="none" w:sz="0" w:space="0" w:color="auto"/>
                <w:right w:val="none" w:sz="0" w:space="0" w:color="auto"/>
              </w:divBdr>
              <w:divsChild>
                <w:div w:id="1105927931">
                  <w:marLeft w:val="0"/>
                  <w:marRight w:val="0"/>
                  <w:marTop w:val="0"/>
                  <w:marBottom w:val="0"/>
                  <w:divBdr>
                    <w:top w:val="none" w:sz="0" w:space="0" w:color="auto"/>
                    <w:left w:val="none" w:sz="0" w:space="0" w:color="auto"/>
                    <w:bottom w:val="none" w:sz="0" w:space="0" w:color="auto"/>
                    <w:right w:val="none" w:sz="0" w:space="0" w:color="auto"/>
                  </w:divBdr>
                  <w:divsChild>
                    <w:div w:id="1580754723">
                      <w:marLeft w:val="0"/>
                      <w:marRight w:val="0"/>
                      <w:marTop w:val="0"/>
                      <w:marBottom w:val="0"/>
                      <w:divBdr>
                        <w:top w:val="none" w:sz="0" w:space="0" w:color="auto"/>
                        <w:left w:val="none" w:sz="0" w:space="0" w:color="auto"/>
                        <w:bottom w:val="none" w:sz="0" w:space="0" w:color="auto"/>
                        <w:right w:val="none" w:sz="0" w:space="0" w:color="auto"/>
                      </w:divBdr>
                      <w:divsChild>
                        <w:div w:id="2027515484">
                          <w:marLeft w:val="0"/>
                          <w:marRight w:val="0"/>
                          <w:marTop w:val="0"/>
                          <w:marBottom w:val="0"/>
                          <w:divBdr>
                            <w:top w:val="none" w:sz="0" w:space="0" w:color="auto"/>
                            <w:left w:val="none" w:sz="0" w:space="0" w:color="auto"/>
                            <w:bottom w:val="none" w:sz="0" w:space="0" w:color="auto"/>
                            <w:right w:val="none" w:sz="0" w:space="0" w:color="auto"/>
                          </w:divBdr>
                          <w:divsChild>
                            <w:div w:id="1780904527">
                              <w:marLeft w:val="0"/>
                              <w:marRight w:val="0"/>
                              <w:marTop w:val="0"/>
                              <w:marBottom w:val="0"/>
                              <w:divBdr>
                                <w:top w:val="none" w:sz="0" w:space="0" w:color="auto"/>
                                <w:left w:val="none" w:sz="0" w:space="0" w:color="auto"/>
                                <w:bottom w:val="none" w:sz="0" w:space="0" w:color="auto"/>
                                <w:right w:val="none" w:sz="0" w:space="0" w:color="auto"/>
                              </w:divBdr>
                              <w:divsChild>
                                <w:div w:id="757017806">
                                  <w:marLeft w:val="0"/>
                                  <w:marRight w:val="0"/>
                                  <w:marTop w:val="0"/>
                                  <w:marBottom w:val="0"/>
                                  <w:divBdr>
                                    <w:top w:val="none" w:sz="0" w:space="0" w:color="auto"/>
                                    <w:left w:val="none" w:sz="0" w:space="0" w:color="auto"/>
                                    <w:bottom w:val="none" w:sz="0" w:space="0" w:color="auto"/>
                                    <w:right w:val="none" w:sz="0" w:space="0" w:color="auto"/>
                                  </w:divBdr>
                                  <w:divsChild>
                                    <w:div w:id="444429204">
                                      <w:marLeft w:val="0"/>
                                      <w:marRight w:val="0"/>
                                      <w:marTop w:val="0"/>
                                      <w:marBottom w:val="0"/>
                                      <w:divBdr>
                                        <w:top w:val="none" w:sz="0" w:space="0" w:color="auto"/>
                                        <w:left w:val="none" w:sz="0" w:space="0" w:color="auto"/>
                                        <w:bottom w:val="none" w:sz="0" w:space="0" w:color="auto"/>
                                        <w:right w:val="none" w:sz="0" w:space="0" w:color="auto"/>
                                      </w:divBdr>
                                      <w:divsChild>
                                        <w:div w:id="630478995">
                                          <w:marLeft w:val="0"/>
                                          <w:marRight w:val="0"/>
                                          <w:marTop w:val="0"/>
                                          <w:marBottom w:val="0"/>
                                          <w:divBdr>
                                            <w:top w:val="none" w:sz="0" w:space="0" w:color="auto"/>
                                            <w:left w:val="none" w:sz="0" w:space="0" w:color="auto"/>
                                            <w:bottom w:val="none" w:sz="0" w:space="0" w:color="auto"/>
                                            <w:right w:val="none" w:sz="0" w:space="0" w:color="auto"/>
                                          </w:divBdr>
                                          <w:divsChild>
                                            <w:div w:id="240717025">
                                              <w:marLeft w:val="0"/>
                                              <w:marRight w:val="0"/>
                                              <w:marTop w:val="0"/>
                                              <w:marBottom w:val="0"/>
                                              <w:divBdr>
                                                <w:top w:val="none" w:sz="0" w:space="0" w:color="auto"/>
                                                <w:left w:val="none" w:sz="0" w:space="0" w:color="auto"/>
                                                <w:bottom w:val="none" w:sz="0" w:space="0" w:color="auto"/>
                                                <w:right w:val="none" w:sz="0" w:space="0" w:color="auto"/>
                                              </w:divBdr>
                                              <w:divsChild>
                                                <w:div w:id="924415909">
                                                  <w:marLeft w:val="0"/>
                                                  <w:marRight w:val="0"/>
                                                  <w:marTop w:val="0"/>
                                                  <w:marBottom w:val="0"/>
                                                  <w:divBdr>
                                                    <w:top w:val="none" w:sz="0" w:space="0" w:color="auto"/>
                                                    <w:left w:val="none" w:sz="0" w:space="0" w:color="auto"/>
                                                    <w:bottom w:val="none" w:sz="0" w:space="0" w:color="auto"/>
                                                    <w:right w:val="none" w:sz="0" w:space="0" w:color="auto"/>
                                                  </w:divBdr>
                                                  <w:divsChild>
                                                    <w:div w:id="1914581724">
                                                      <w:marLeft w:val="0"/>
                                                      <w:marRight w:val="0"/>
                                                      <w:marTop w:val="0"/>
                                                      <w:marBottom w:val="0"/>
                                                      <w:divBdr>
                                                        <w:top w:val="none" w:sz="0" w:space="0" w:color="auto"/>
                                                        <w:left w:val="none" w:sz="0" w:space="0" w:color="auto"/>
                                                        <w:bottom w:val="none" w:sz="0" w:space="0" w:color="auto"/>
                                                        <w:right w:val="none" w:sz="0" w:space="0" w:color="auto"/>
                                                      </w:divBdr>
                                                      <w:divsChild>
                                                        <w:div w:id="1713112357">
                                                          <w:marLeft w:val="0"/>
                                                          <w:marRight w:val="0"/>
                                                          <w:marTop w:val="0"/>
                                                          <w:marBottom w:val="0"/>
                                                          <w:divBdr>
                                                            <w:top w:val="none" w:sz="0" w:space="0" w:color="auto"/>
                                                            <w:left w:val="none" w:sz="0" w:space="0" w:color="auto"/>
                                                            <w:bottom w:val="none" w:sz="0" w:space="0" w:color="auto"/>
                                                            <w:right w:val="none" w:sz="0" w:space="0" w:color="auto"/>
                                                          </w:divBdr>
                                                          <w:divsChild>
                                                            <w:div w:id="166848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708803">
          <w:marLeft w:val="0"/>
          <w:marRight w:val="0"/>
          <w:marTop w:val="0"/>
          <w:marBottom w:val="0"/>
          <w:divBdr>
            <w:top w:val="none" w:sz="0" w:space="0" w:color="auto"/>
            <w:left w:val="none" w:sz="0" w:space="0" w:color="auto"/>
            <w:bottom w:val="none" w:sz="0" w:space="0" w:color="auto"/>
            <w:right w:val="none" w:sz="0" w:space="0" w:color="auto"/>
          </w:divBdr>
          <w:divsChild>
            <w:div w:id="1809083833">
              <w:marLeft w:val="0"/>
              <w:marRight w:val="0"/>
              <w:marTop w:val="0"/>
              <w:marBottom w:val="0"/>
              <w:divBdr>
                <w:top w:val="none" w:sz="0" w:space="0" w:color="auto"/>
                <w:left w:val="none" w:sz="0" w:space="0" w:color="auto"/>
                <w:bottom w:val="none" w:sz="0" w:space="0" w:color="auto"/>
                <w:right w:val="none" w:sz="0" w:space="0" w:color="auto"/>
              </w:divBdr>
              <w:divsChild>
                <w:div w:id="1520704884">
                  <w:marLeft w:val="0"/>
                  <w:marRight w:val="0"/>
                  <w:marTop w:val="0"/>
                  <w:marBottom w:val="0"/>
                  <w:divBdr>
                    <w:top w:val="none" w:sz="0" w:space="0" w:color="auto"/>
                    <w:left w:val="none" w:sz="0" w:space="0" w:color="auto"/>
                    <w:bottom w:val="none" w:sz="0" w:space="0" w:color="auto"/>
                    <w:right w:val="none" w:sz="0" w:space="0" w:color="auto"/>
                  </w:divBdr>
                  <w:divsChild>
                    <w:div w:id="35392148">
                      <w:marLeft w:val="0"/>
                      <w:marRight w:val="0"/>
                      <w:marTop w:val="0"/>
                      <w:marBottom w:val="0"/>
                      <w:divBdr>
                        <w:top w:val="none" w:sz="0" w:space="0" w:color="auto"/>
                        <w:left w:val="none" w:sz="0" w:space="0" w:color="auto"/>
                        <w:bottom w:val="none" w:sz="0" w:space="0" w:color="auto"/>
                        <w:right w:val="none" w:sz="0" w:space="0" w:color="auto"/>
                      </w:divBdr>
                      <w:divsChild>
                        <w:div w:id="1137065872">
                          <w:marLeft w:val="0"/>
                          <w:marRight w:val="0"/>
                          <w:marTop w:val="0"/>
                          <w:marBottom w:val="0"/>
                          <w:divBdr>
                            <w:top w:val="none" w:sz="0" w:space="0" w:color="auto"/>
                            <w:left w:val="none" w:sz="0" w:space="0" w:color="auto"/>
                            <w:bottom w:val="none" w:sz="0" w:space="0" w:color="auto"/>
                            <w:right w:val="none" w:sz="0" w:space="0" w:color="auto"/>
                          </w:divBdr>
                          <w:divsChild>
                            <w:div w:id="2099910562">
                              <w:marLeft w:val="0"/>
                              <w:marRight w:val="0"/>
                              <w:marTop w:val="0"/>
                              <w:marBottom w:val="0"/>
                              <w:divBdr>
                                <w:top w:val="none" w:sz="0" w:space="0" w:color="auto"/>
                                <w:left w:val="none" w:sz="0" w:space="0" w:color="auto"/>
                                <w:bottom w:val="none" w:sz="0" w:space="0" w:color="auto"/>
                                <w:right w:val="none" w:sz="0" w:space="0" w:color="auto"/>
                              </w:divBdr>
                              <w:divsChild>
                                <w:div w:id="416364941">
                                  <w:marLeft w:val="0"/>
                                  <w:marRight w:val="0"/>
                                  <w:marTop w:val="0"/>
                                  <w:marBottom w:val="0"/>
                                  <w:divBdr>
                                    <w:top w:val="none" w:sz="0" w:space="0" w:color="auto"/>
                                    <w:left w:val="none" w:sz="0" w:space="0" w:color="auto"/>
                                    <w:bottom w:val="none" w:sz="0" w:space="0" w:color="auto"/>
                                    <w:right w:val="none" w:sz="0" w:space="0" w:color="auto"/>
                                  </w:divBdr>
                                  <w:divsChild>
                                    <w:div w:id="23483285">
                                      <w:marLeft w:val="0"/>
                                      <w:marRight w:val="0"/>
                                      <w:marTop w:val="0"/>
                                      <w:marBottom w:val="0"/>
                                      <w:divBdr>
                                        <w:top w:val="none" w:sz="0" w:space="0" w:color="auto"/>
                                        <w:left w:val="none" w:sz="0" w:space="0" w:color="auto"/>
                                        <w:bottom w:val="none" w:sz="0" w:space="0" w:color="auto"/>
                                        <w:right w:val="none" w:sz="0" w:space="0" w:color="auto"/>
                                      </w:divBdr>
                                      <w:divsChild>
                                        <w:div w:id="522092233">
                                          <w:marLeft w:val="0"/>
                                          <w:marRight w:val="0"/>
                                          <w:marTop w:val="0"/>
                                          <w:marBottom w:val="0"/>
                                          <w:divBdr>
                                            <w:top w:val="none" w:sz="0" w:space="0" w:color="auto"/>
                                            <w:left w:val="none" w:sz="0" w:space="0" w:color="auto"/>
                                            <w:bottom w:val="none" w:sz="0" w:space="0" w:color="auto"/>
                                            <w:right w:val="none" w:sz="0" w:space="0" w:color="auto"/>
                                          </w:divBdr>
                                          <w:divsChild>
                                            <w:div w:id="1010373170">
                                              <w:marLeft w:val="0"/>
                                              <w:marRight w:val="0"/>
                                              <w:marTop w:val="0"/>
                                              <w:marBottom w:val="0"/>
                                              <w:divBdr>
                                                <w:top w:val="none" w:sz="0" w:space="0" w:color="auto"/>
                                                <w:left w:val="none" w:sz="0" w:space="0" w:color="auto"/>
                                                <w:bottom w:val="none" w:sz="0" w:space="0" w:color="auto"/>
                                                <w:right w:val="none" w:sz="0" w:space="0" w:color="auto"/>
                                              </w:divBdr>
                                              <w:divsChild>
                                                <w:div w:id="832571444">
                                                  <w:marLeft w:val="0"/>
                                                  <w:marRight w:val="0"/>
                                                  <w:marTop w:val="0"/>
                                                  <w:marBottom w:val="0"/>
                                                  <w:divBdr>
                                                    <w:top w:val="none" w:sz="0" w:space="0" w:color="auto"/>
                                                    <w:left w:val="none" w:sz="0" w:space="0" w:color="auto"/>
                                                    <w:bottom w:val="none" w:sz="0" w:space="0" w:color="auto"/>
                                                    <w:right w:val="none" w:sz="0" w:space="0" w:color="auto"/>
                                                  </w:divBdr>
                                                  <w:divsChild>
                                                    <w:div w:id="1022248202">
                                                      <w:marLeft w:val="0"/>
                                                      <w:marRight w:val="0"/>
                                                      <w:marTop w:val="0"/>
                                                      <w:marBottom w:val="0"/>
                                                      <w:divBdr>
                                                        <w:top w:val="none" w:sz="0" w:space="0" w:color="auto"/>
                                                        <w:left w:val="none" w:sz="0" w:space="0" w:color="auto"/>
                                                        <w:bottom w:val="none" w:sz="0" w:space="0" w:color="auto"/>
                                                        <w:right w:val="none" w:sz="0" w:space="0" w:color="auto"/>
                                                      </w:divBdr>
                                                      <w:divsChild>
                                                        <w:div w:id="1578904000">
                                                          <w:marLeft w:val="0"/>
                                                          <w:marRight w:val="0"/>
                                                          <w:marTop w:val="0"/>
                                                          <w:marBottom w:val="0"/>
                                                          <w:divBdr>
                                                            <w:top w:val="none" w:sz="0" w:space="0" w:color="auto"/>
                                                            <w:left w:val="none" w:sz="0" w:space="0" w:color="auto"/>
                                                            <w:bottom w:val="none" w:sz="0" w:space="0" w:color="auto"/>
                                                            <w:right w:val="none" w:sz="0" w:space="0" w:color="auto"/>
                                                          </w:divBdr>
                                                          <w:divsChild>
                                                            <w:div w:id="102868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4216234">
      <w:bodyDiv w:val="1"/>
      <w:marLeft w:val="0"/>
      <w:marRight w:val="0"/>
      <w:marTop w:val="0"/>
      <w:marBottom w:val="0"/>
      <w:divBdr>
        <w:top w:val="none" w:sz="0" w:space="0" w:color="auto"/>
        <w:left w:val="none" w:sz="0" w:space="0" w:color="auto"/>
        <w:bottom w:val="none" w:sz="0" w:space="0" w:color="auto"/>
        <w:right w:val="none" w:sz="0" w:space="0" w:color="auto"/>
      </w:divBdr>
    </w:div>
    <w:div w:id="990593744">
      <w:bodyDiv w:val="1"/>
      <w:marLeft w:val="0"/>
      <w:marRight w:val="0"/>
      <w:marTop w:val="0"/>
      <w:marBottom w:val="0"/>
      <w:divBdr>
        <w:top w:val="none" w:sz="0" w:space="0" w:color="auto"/>
        <w:left w:val="none" w:sz="0" w:space="0" w:color="auto"/>
        <w:bottom w:val="none" w:sz="0" w:space="0" w:color="auto"/>
        <w:right w:val="none" w:sz="0" w:space="0" w:color="auto"/>
      </w:divBdr>
    </w:div>
    <w:div w:id="1277327807">
      <w:bodyDiv w:val="1"/>
      <w:marLeft w:val="0"/>
      <w:marRight w:val="0"/>
      <w:marTop w:val="0"/>
      <w:marBottom w:val="0"/>
      <w:divBdr>
        <w:top w:val="none" w:sz="0" w:space="0" w:color="auto"/>
        <w:left w:val="none" w:sz="0" w:space="0" w:color="auto"/>
        <w:bottom w:val="none" w:sz="0" w:space="0" w:color="auto"/>
        <w:right w:val="none" w:sz="0" w:space="0" w:color="auto"/>
      </w:divBdr>
    </w:div>
    <w:div w:id="1342390509">
      <w:bodyDiv w:val="1"/>
      <w:marLeft w:val="0"/>
      <w:marRight w:val="0"/>
      <w:marTop w:val="0"/>
      <w:marBottom w:val="0"/>
      <w:divBdr>
        <w:top w:val="none" w:sz="0" w:space="0" w:color="auto"/>
        <w:left w:val="none" w:sz="0" w:space="0" w:color="auto"/>
        <w:bottom w:val="none" w:sz="0" w:space="0" w:color="auto"/>
        <w:right w:val="none" w:sz="0" w:space="0" w:color="auto"/>
      </w:divBdr>
    </w:div>
    <w:div w:id="17042057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xpressjs.com/" TargetMode="External"/><Relationship Id="rId12" Type="http://schemas.openxmlformats.org/officeDocument/2006/relationships/hyperlink" Target="https://jwt.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odejs.org/docs/" TargetMode="External"/><Relationship Id="rId11" Type="http://schemas.openxmlformats.org/officeDocument/2006/relationships/hyperlink" Target="https://docs.npmjs.com/" TargetMode="External"/><Relationship Id="rId5" Type="http://schemas.openxmlformats.org/officeDocument/2006/relationships/webSettings" Target="webSettings.xml"/><Relationship Id="rId10" Type="http://schemas.openxmlformats.org/officeDocument/2006/relationships/hyperlink" Target="https://owasp.org/" TargetMode="External"/><Relationship Id="rId4" Type="http://schemas.openxmlformats.org/officeDocument/2006/relationships/settings" Target="settings.xml"/><Relationship Id="rId9" Type="http://schemas.openxmlformats.org/officeDocument/2006/relationships/hyperlink" Target="https://developer.mozilla.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A0F4A8-1857-4A3B-806E-D8C56FCF2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4043</Words>
  <Characters>23047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2026-08-29T18:04:00Z</dcterms:created>
  <dcterms:modified xsi:type="dcterms:W3CDTF">2026-08-29T18:04:00Z</dcterms:modified>
  <cp:category/>
</cp:coreProperties>
</file>